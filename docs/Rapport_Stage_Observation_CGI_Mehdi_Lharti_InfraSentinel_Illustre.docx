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813D" w14:textId="28079E18" w:rsidR="005778D2" w:rsidRPr="00F200B3" w:rsidRDefault="00F200B3" w:rsidP="00F200B3">
      <w:pPr>
        <w:jc w:val="center"/>
        <w:rPr>
          <w:rFonts w:hint="eastAsia"/>
        </w:rPr>
      </w:pPr>
      <w:r>
        <w:rPr>
          <w:noProof/>
        </w:rPr>
        <w:drawing>
          <wp:inline distT="0" distB="0" distL="0" distR="0" wp14:anchorId="517A0419" wp14:editId="20BD00F9">
            <wp:extent cx="3338830" cy="730392"/>
            <wp:effectExtent l="0" t="0" r="0" b="0"/>
            <wp:docPr id="802038411" name="Picture 2"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8595" cy="736903"/>
                    </a:xfrm>
                    <a:prstGeom prst="rect">
                      <a:avLst/>
                    </a:prstGeom>
                    <a:noFill/>
                    <a:ln>
                      <a:noFill/>
                    </a:ln>
                  </pic:spPr>
                </pic:pic>
              </a:graphicData>
            </a:graphic>
          </wp:inline>
        </w:drawing>
      </w:r>
      <w:r>
        <w:br/>
      </w:r>
    </w:p>
    <w:p w14:paraId="48C1D155" w14:textId="77777777" w:rsidR="005778D2" w:rsidRPr="00F200B3" w:rsidRDefault="00000000">
      <w:pPr>
        <w:jc w:val="center"/>
        <w:rPr>
          <w:rFonts w:hint="eastAsia"/>
          <w:lang w:val="fr-MA"/>
        </w:rPr>
      </w:pPr>
      <w:r w:rsidRPr="00F200B3">
        <w:rPr>
          <w:b/>
          <w:sz w:val="50"/>
          <w:lang w:val="fr-MA"/>
        </w:rPr>
        <w:t>RAPPORT DE STAGE</w:t>
      </w:r>
      <w:r w:rsidRPr="00F200B3">
        <w:rPr>
          <w:b/>
          <w:sz w:val="50"/>
          <w:lang w:val="fr-MA"/>
        </w:rPr>
        <w:br/>
        <w:t>D'OBSERVATION PROFESSIONNELLE</w:t>
      </w:r>
    </w:p>
    <w:p w14:paraId="4E88915B" w14:textId="77777777" w:rsidR="005778D2" w:rsidRPr="00F200B3" w:rsidRDefault="00000000">
      <w:pPr>
        <w:spacing w:before="200"/>
        <w:jc w:val="center"/>
        <w:rPr>
          <w:rFonts w:hint="eastAsia"/>
          <w:lang w:val="fr-MA"/>
        </w:rPr>
      </w:pPr>
      <w:r w:rsidRPr="00F200B3">
        <w:rPr>
          <w:b/>
          <w:color w:val="007A3D"/>
          <w:sz w:val="24"/>
          <w:lang w:val="fr-MA"/>
        </w:rPr>
        <w:t>Sujet technique :</w:t>
      </w:r>
    </w:p>
    <w:p w14:paraId="683D23FA" w14:textId="77777777" w:rsidR="005778D2" w:rsidRPr="00F200B3" w:rsidRDefault="00000000">
      <w:pPr>
        <w:jc w:val="center"/>
        <w:rPr>
          <w:rFonts w:hint="eastAsia"/>
          <w:lang w:val="fr-MA"/>
        </w:rPr>
      </w:pPr>
      <w:r w:rsidRPr="00F200B3">
        <w:rPr>
          <w:b/>
          <w:sz w:val="30"/>
          <w:lang w:val="fr-MA"/>
        </w:rPr>
        <w:t>Conception d'une solution basée sur l'intelligence artificielle et le machine learning</w:t>
        <w:br/>
        <w:t>pour la supervision proactive des environnements Windows, VMware et Hyper-V</w:t>
      </w:r>
      <w:r w:rsidRPr="00F200B3">
        <w:rPr>
          <w:b/>
          <w:sz w:val="30"/>
          <w:lang w:val="fr-MA"/>
        </w:rPr>
      </w:r>
    </w:p>
    <w:tbl>
      <w:tblPr>
        <w:tblW w:w="0" w:type="auto"/>
        <w:jc w:val="center"/>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ook w:val="04A0" w:firstRow="1" w:lastRow="0" w:firstColumn="1" w:lastColumn="0" w:noHBand="0" w:noVBand="1"/>
      </w:tblPr>
      <w:tblGrid>
        <w:gridCol w:w="4649"/>
        <w:gridCol w:w="4649"/>
      </w:tblGrid>
      <w:tr w:rsidR="005778D2" w14:paraId="741FFD12"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0C9A1872" w14:textId="77777777" w:rsidR="005778D2" w:rsidRDefault="00000000">
            <w:pPr>
              <w:rPr>
                <w:rFonts w:hint="eastAsia"/>
              </w:rPr>
            </w:pPr>
            <w:r>
              <w:rPr>
                <w:b/>
              </w:rPr>
              <w:t>Stagiaires</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0EA8931A" w14:textId="77777777" w:rsidR="005778D2" w:rsidRDefault="00000000">
            <w:pPr>
              <w:rPr>
                <w:rFonts w:hint="eastAsia"/>
              </w:rPr>
            </w:pPr>
            <w:r>
              <w:t>Mehdi Lharti et Aya Benjilali</w:t>
            </w:r>
          </w:p>
        </w:tc>
      </w:tr>
      <w:tr w:rsidR="005778D2" w:rsidRPr="00F200B3" w14:paraId="1CEDB382"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0A3C9753" w14:textId="77777777" w:rsidR="005778D2" w:rsidRDefault="00000000">
            <w:pPr>
              <w:rPr>
                <w:rFonts w:hint="eastAsia"/>
              </w:rPr>
            </w:pPr>
            <w:r>
              <w:rPr>
                <w:b/>
              </w:rPr>
              <w:t>Entreprise d'accueil</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51860153" w14:textId="44D5BF27" w:rsidR="005778D2" w:rsidRPr="00F200B3" w:rsidRDefault="00000000">
            <w:pPr>
              <w:rPr>
                <w:rFonts w:hint="eastAsia"/>
                <w:lang w:val="fr-MA"/>
              </w:rPr>
            </w:pPr>
            <w:r w:rsidRPr="00F200B3">
              <w:rPr>
                <w:lang w:val="fr-MA"/>
              </w:rPr>
              <w:t xml:space="preserve">CGI </w:t>
            </w:r>
          </w:p>
        </w:tc>
      </w:tr>
      <w:tr w:rsidR="005778D2" w14:paraId="436A406C"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660C3A59" w14:textId="77777777" w:rsidR="005778D2" w:rsidRDefault="00000000">
            <w:pPr>
              <w:rPr>
                <w:rFonts w:hint="eastAsia"/>
              </w:rPr>
            </w:pPr>
            <w:proofErr w:type="spellStart"/>
            <w:r>
              <w:rPr>
                <w:b/>
              </w:rPr>
              <w:t>Encadrant</w:t>
            </w:r>
            <w:proofErr w:type="spellEnd"/>
            <w:r>
              <w:rPr>
                <w:b/>
              </w:rPr>
              <w:t xml:space="preserve"> CGI</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7E27440A" w14:textId="77777777" w:rsidR="005778D2" w:rsidRDefault="00000000">
            <w:pPr>
              <w:rPr>
                <w:rFonts w:hint="eastAsia"/>
              </w:rPr>
            </w:pPr>
            <w:r>
              <w:t>Nadir Sisah</w:t>
            </w:r>
          </w:p>
        </w:tc>
      </w:tr>
      <w:tr w:rsidR="005778D2" w14:paraId="797C7ABB"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5E3654C3" w14:textId="77777777" w:rsidR="005778D2" w:rsidRDefault="00000000">
            <w:pPr>
              <w:rPr>
                <w:rFonts w:hint="eastAsia"/>
              </w:rPr>
            </w:pPr>
            <w:r>
              <w:rPr>
                <w:b/>
              </w:rPr>
              <w:t>Encadrant EMSI</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655E9B66" w14:textId="77777777" w:rsidR="005778D2" w:rsidRDefault="00000000">
            <w:pPr>
              <w:rPr>
                <w:rFonts w:hint="eastAsia"/>
              </w:rPr>
            </w:pPr>
            <w:r>
              <w:t>Jaouad Tagnamas</w:t>
            </w:r>
          </w:p>
        </w:tc>
      </w:tr>
      <w:tr w:rsidR="005778D2" w14:paraId="0F825501"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377D609B" w14:textId="77777777" w:rsidR="005778D2" w:rsidRDefault="00000000">
            <w:pPr>
              <w:rPr>
                <w:rFonts w:hint="eastAsia"/>
              </w:rPr>
            </w:pPr>
            <w:r>
              <w:rPr>
                <w:b/>
              </w:rPr>
              <w:t>Nature du stage</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5FEFD9C5" w14:textId="0FE2A191" w:rsidR="005778D2" w:rsidRDefault="00000000">
            <w:pPr>
              <w:rPr>
                <w:rFonts w:hint="eastAsia"/>
              </w:rPr>
            </w:pPr>
            <w:r>
              <w:t xml:space="preserve">Stage </w:t>
            </w:r>
            <w:proofErr w:type="spellStart"/>
            <w:r>
              <w:t>d'observation</w:t>
            </w:r>
            <w:proofErr w:type="spellEnd"/>
          </w:p>
        </w:tc>
      </w:tr>
      <w:tr w:rsidR="005778D2" w:rsidRPr="00F200B3" w14:paraId="090DC9D7"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1603B333" w14:textId="77777777" w:rsidR="005778D2" w:rsidRDefault="00000000">
            <w:pPr>
              <w:rPr>
                <w:rFonts w:hint="eastAsia"/>
              </w:rPr>
            </w:pPr>
            <w:r>
              <w:rPr>
                <w:b/>
              </w:rPr>
              <w:t>Période</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26FE68F8" w14:textId="6EF1945E" w:rsidR="005778D2" w:rsidRPr="00F200B3" w:rsidRDefault="00F200B3">
            <w:pPr>
              <w:rPr>
                <w:rFonts w:hint="eastAsia"/>
                <w:lang w:val="fr-MA"/>
              </w:rPr>
            </w:pPr>
            <w:r>
              <w:rPr>
                <w:lang w:val="fr-MA"/>
              </w:rPr>
              <w:t xml:space="preserve">01/07/2026 – 28/08/2026 </w:t>
            </w:r>
          </w:p>
        </w:tc>
      </w:tr>
      <w:tr w:rsidR="005778D2" w14:paraId="386929AB"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7104E51D" w14:textId="77777777" w:rsidR="005778D2" w:rsidRDefault="00000000">
            <w:pPr>
              <w:rPr>
                <w:rFonts w:hint="eastAsia"/>
              </w:rPr>
            </w:pPr>
            <w:r>
              <w:rPr>
                <w:b/>
              </w:rPr>
              <w:t xml:space="preserve">Année </w:t>
            </w:r>
            <w:proofErr w:type="spellStart"/>
            <w:r>
              <w:rPr>
                <w:b/>
              </w:rPr>
              <w:t>universitaire</w:t>
            </w:r>
            <w:proofErr w:type="spellEnd"/>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63D68996" w14:textId="77777777" w:rsidR="005778D2" w:rsidRDefault="00000000">
            <w:pPr>
              <w:rPr>
                <w:rFonts w:hint="eastAsia"/>
              </w:rPr>
            </w:pPr>
            <w:r>
              <w:t>2025-2026</w:t>
            </w:r>
          </w:p>
        </w:tc>
      </w:tr>
    </w:tbl>
    <w:p w14:paraId="3570475C" w14:textId="77777777" w:rsidR="005778D2" w:rsidRDefault="005778D2">
      <w:pPr>
        <w:rPr>
          <w:rFonts w:hint="eastAsia"/>
        </w:rPr>
      </w:pPr>
    </w:p>
    <w:p w14:paraId="2F6E5DC7" w14:textId="77777777" w:rsidR="005778D2" w:rsidRPr="00F200B3" w:rsidRDefault="00000000">
      <w:pPr>
        <w:jc w:val="center"/>
        <w:rPr>
          <w:rFonts w:hint="eastAsia"/>
          <w:lang w:val="fr-MA"/>
        </w:rPr>
      </w:pPr>
      <w:r w:rsidRPr="00F200B3">
        <w:rPr>
          <w:i/>
          <w:color w:val="595959"/>
          <w:sz w:val="18"/>
          <w:lang w:val="fr-MA"/>
        </w:rPr>
        <w:t>Rapport préparé dans le respect de la confidentialité : le document ne reproduit aucune information relative à un client, aucune donnée sensible ni aucun secret opérationnel de CGI.</w:t>
      </w:r>
    </w:p>
    <w:p w14:paraId="38106E77" w14:textId="77777777" w:rsidR="005778D2" w:rsidRPr="00F200B3" w:rsidRDefault="005778D2">
      <w:pPr>
        <w:rPr>
          <w:rFonts w:hint="eastAsia"/>
          <w:lang w:val="fr-MA"/>
        </w:rPr>
        <w:sectPr w:rsidR="005778D2" w:rsidRPr="00F200B3">
          <w:headerReference w:type="default" r:id="rId31"/>
          <w:footerReference w:type="default" r:id="rId32"/>
          <w:pgSz w:w="11906" w:h="16838"/>
          <w:pgMar w:top="1134" w:right="1247" w:bottom="1020" w:left="1361" w:header="454" w:footer="454" w:gutter="0"/>
          <w:cols w:space="720"/>
          <w:docGrid w:linePitch="360"/>
        </w:sectPr>
      </w:pPr>
    </w:p>
    <w:p w14:paraId="696A9688"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Remerciements</w:t>
      </w:r>
    </w:p>
    <w:p w14:paraId="391DCE4D" w14:textId="77777777" w:rsidR="005778D2" w:rsidRPr="00F200B3" w:rsidRDefault="00000000">
      <w:pPr>
        <w:spacing w:after="120"/>
        <w:ind w:firstLine="340"/>
        <w:rPr>
          <w:rFonts w:hint="eastAsia"/>
          <w:lang w:val="fr-MA"/>
        </w:rPr>
      </w:pPr>
      <w:r w:rsidRPr="00F200B3">
        <w:rPr>
          <w:lang w:val="fr-MA"/>
        </w:rPr>
        <w:t>Je tiens à exprimer ma profonde gratitude à l'ensemble des personnes qui ont contribué au bon déroulement de mon stage d'observation professionnelle au sein de CGI. Cette immersion sur site m'a permis de découvrir un environnement de travail structuré, exigeant et orienté vers la qualité de service, et de confronter mes acquis académiques aux réalités d'un projet informatique à vocation professionnelle.</w:t>
      </w:r>
    </w:p>
    <w:p w14:paraId="47803338" w14:textId="77777777" w:rsidR="005778D2" w:rsidRPr="00F200B3" w:rsidRDefault="00000000">
      <w:pPr>
        <w:spacing w:after="120"/>
        <w:ind w:firstLine="340"/>
        <w:rPr>
          <w:rFonts w:hint="eastAsia"/>
          <w:lang w:val="fr-MA"/>
        </w:rPr>
      </w:pPr>
      <w:r w:rsidRPr="00F200B3">
        <w:rPr>
          <w:lang w:val="fr-MA"/>
        </w:rPr>
        <w:t>Je remercie tout particulièrement M. Nadir Sisah, mon encadrant au sein de CGI, pour son accompagnement, ses orientations et les échanges qui m'ont permis de mieux comprendre les attentes d'un contexte professionnel. Son suivi a constitué un repère important dans l'organisation du travail, la prise de recul sur les choix techniques et la progression du projet.</w:t>
      </w:r>
    </w:p>
    <w:p w14:paraId="1C39BD9E" w14:textId="77777777" w:rsidR="005778D2" w:rsidRPr="00F200B3" w:rsidRDefault="00000000">
      <w:pPr>
        <w:spacing w:after="120"/>
        <w:ind w:firstLine="340"/>
        <w:rPr>
          <w:rFonts w:hint="eastAsia"/>
          <w:lang w:val="fr-MA"/>
        </w:rPr>
      </w:pPr>
      <w:r w:rsidRPr="00F200B3">
        <w:rPr>
          <w:lang w:val="fr-MA"/>
        </w:rPr>
        <w:t xml:space="preserve">J'adresse également mes sincères remerciements à M. Jaouad </w:t>
      </w:r>
      <w:proofErr w:type="spellStart"/>
      <w:r w:rsidRPr="00F200B3">
        <w:rPr>
          <w:lang w:val="fr-MA"/>
        </w:rPr>
        <w:t>Tagnamas</w:t>
      </w:r>
      <w:proofErr w:type="spellEnd"/>
      <w:r w:rsidRPr="00F200B3">
        <w:rPr>
          <w:lang w:val="fr-MA"/>
        </w:rPr>
        <w:t>, mon encadrant à l'EMSI, pour son encadrement académique, ses recommandations méthodologiques et l'attention portée à la cohérence entre les objectifs du stage, les apprentissages du cycle ingénieur et la rédaction de ce rapport.</w:t>
      </w:r>
    </w:p>
    <w:p w14:paraId="6E2C1ACE" w14:textId="77777777" w:rsidR="005778D2" w:rsidRPr="00F200B3" w:rsidRDefault="00000000">
      <w:pPr>
        <w:spacing w:after="120"/>
        <w:ind w:firstLine="340"/>
        <w:rPr>
          <w:rFonts w:hint="eastAsia"/>
          <w:lang w:val="fr-MA"/>
        </w:rPr>
      </w:pPr>
      <w:r w:rsidRPr="00F200B3">
        <w:rPr>
          <w:lang w:val="fr-MA"/>
        </w:rPr>
        <w:t>Je remercie enfin les équipes de CGI pour l'accueil sur site et pour l'opportunité d'observer les pratiques d'une entreprise internationale de services numériques. Cette expérience a renforcé ma compréhension des exigences liées à l'organisation, à la sécurité, à la documentation, à la qualité logicielle, au travail en équipe et à la validation technique.</w:t>
      </w:r>
    </w:p>
    <w:p w14:paraId="2D0D4AD2" w14:textId="77777777" w:rsidR="005778D2" w:rsidRPr="00F200B3" w:rsidRDefault="00000000">
      <w:pPr>
        <w:rPr>
          <w:rFonts w:hint="eastAsia"/>
          <w:lang w:val="fr-MA"/>
        </w:rPr>
      </w:pPr>
      <w:r w:rsidRPr="00F200B3">
        <w:rPr>
          <w:lang w:val="fr-MA"/>
        </w:rPr>
        <w:br w:type="page"/>
      </w:r>
    </w:p>
    <w:p w14:paraId="71FC2909"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Résumé</w:t>
      </w:r>
    </w:p>
    <w:p w14:paraId="71BF3ACC" w14:textId="487402F7" w:rsidR="005778D2" w:rsidRPr="00F200B3" w:rsidRDefault="00000000">
      <w:pPr>
        <w:spacing w:after="120"/>
        <w:ind w:firstLine="340"/>
        <w:rPr>
          <w:rFonts w:hint="eastAsia"/>
          <w:lang w:val="fr-MA"/>
        </w:rPr>
      </w:pPr>
      <w:r w:rsidRPr="00F200B3">
        <w:rPr>
          <w:lang w:val="fr-MA"/>
        </w:rPr>
        <w:t>Ce rapport présente le stage d'observation professionnelle réalisé sur site au sein de CGI. L'objectif principal du stage était de découvrir le fonctionnement d'un environnement professionnel de services numériques et de mettre en pratique, dans un cadre structuré, des compétences liées au développement logiciel, à la supervision d'infrastructures, au DevOps, à la sécurité et à l'intelligence artificielle. Le sujet technique étudié porte sur la conception d'InfraSentinel AI, une plateforme de supervision proactive destinée aux environnements Windows, VMware et Hyper-V.</w:t>
      </w:r>
      <w:proofErr w:type="spellStart"/>
      <w:r w:rsidRPr="00F200B3">
        <w:rPr>
          <w:lang w:val="fr-MA"/>
        </w:rPr>
      </w:r>
      <w:proofErr w:type="spellEnd"/>
      <w:r w:rsidRPr="00F200B3">
        <w:rPr>
          <w:lang w:val="fr-MA"/>
        </w:rPr>
      </w:r>
    </w:p>
    <w:p w14:paraId="503FA01D" w14:textId="77777777" w:rsidR="005778D2" w:rsidRPr="00F200B3" w:rsidRDefault="00000000">
      <w:pPr>
        <w:spacing w:after="120"/>
        <w:ind w:firstLine="340"/>
        <w:rPr>
          <w:rFonts w:hint="eastAsia"/>
          <w:lang w:val="fr-MA"/>
        </w:rPr>
      </w:pPr>
      <w:r w:rsidRPr="00F200B3">
        <w:rPr>
          <w:lang w:val="fr-MA"/>
        </w:rPr>
        <w:t>La solution s'appuie sur un agent Windows, une API Django REST, PostgreSQL, Redis, Celery, un canal WebSocket en temps réel et une interface web développée avec React, Vite et TypeScript. La couche intelligente combine un moteur de règles, un modèle Isolation Forest pour la détection d'anomalies et une analyse temporelle des tendances afin d'estimer des risques avant qu'un seuil critique ne soit atteint. L'architecture a été validée dans un laboratoire local Docker avec des métriques Windows réelles et des campagnes de tests fonctionnels, de sécurité et de performance.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33EE6A0D" w14:textId="77777777" w:rsidR="005778D2" w:rsidRPr="00F200B3" w:rsidRDefault="00000000">
      <w:pPr>
        <w:spacing w:after="120"/>
        <w:ind w:firstLine="340"/>
        <w:rPr>
          <w:rFonts w:hint="eastAsia"/>
          <w:lang w:val="fr-MA"/>
        </w:rPr>
      </w:pPr>
      <w:r w:rsidRPr="00F200B3">
        <w:rPr>
          <w:lang w:val="fr-MA"/>
        </w:rPr>
        <w:t>Les résultats obtenus montrent une plateforme stable dans les scénarios locaux validés : WebSocket opérationnel, services Docker sains, télémétrie Windows et GPU réelle, et essai local de 250 agents simulés à cadence réaliste avec 0 % d'erreur et un p95 de 98,1 ms. Une réexécution de contrôle de la version actuelle du dépôt a obtenu 63 réussites sur 64 tests de l'interface web ; le test de déconnexion d'AppShell reste à corriger. Les principales limites concernent également la validation sur des infrastructures VMware et Hyper-V réelles, certains scénarios du service Windows, l'envoi SMTP externe et la validation de la partie prédictive sur une longue durée.</w:t>
      </w:r>
      <w:proofErr w:type="spellStart"/>
      <w:r w:rsidRPr="00F200B3">
        <w:rPr>
          <w:lang w:val="fr-MA"/>
        </w:rPr>
      </w:r>
      <w:proofErr w:type="spellEnd"/>
      <w:r w:rsidRPr="00F200B3">
        <w:rPr>
          <w:lang w:val="fr-MA"/>
        </w:rPr>
      </w:r>
    </w:p>
    <w:p w14:paraId="5C6755AE" w14:textId="77777777" w:rsidR="005778D2" w:rsidRPr="00F200B3" w:rsidRDefault="00000000">
      <w:pPr>
        <w:spacing w:after="120"/>
        <w:rPr>
          <w:rFonts w:hint="eastAsia"/>
          <w:lang w:val="fr-MA"/>
        </w:rPr>
      </w:pPr>
      <w:r w:rsidRPr="00F200B3">
        <w:rPr>
          <w:lang w:val="fr-MA"/>
        </w:rPr>
        <w:t>Mots-clés : supervision proactive, observabilité, Windows, VMware, Hyper-V, Django, React, PostgreSQL, Redis, Celery, WebSocket, Isolation Forest, machine learning, détection d'anomalies, analyse prédictive.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76754484" w14:textId="52CF83ED" w:rsidR="005778D2" w:rsidRPr="00F200B3" w:rsidRDefault="00000000">
      <w:pPr>
        <w:rPr>
          <w:rFonts w:hint="eastAsia"/>
          <w:lang w:val="fr-MA"/>
        </w:rPr>
      </w:pPr>
      <w:r w:rsidRPr="00F200B3">
        <w:rPr>
          <w:lang w:val="fr-MA"/>
        </w:rPr>
        <w:br w:type="page"/>
      </w:r>
    </w:p>
    <w:p w14:paraId="0BD274F7" w14:textId="77777777" w:rsidR="005778D2" w:rsidRDefault="00000000">
      <w:pPr>
        <w:pStyle w:val="Heading1"/>
        <w:pBdr>
          <w:bottom w:val="single" w:sz="8" w:space="3" w:color="007A3D"/>
        </w:pBdr>
        <w:spacing w:before="200" w:after="100"/>
      </w:pPr>
      <w:proofErr w:type="spellStart"/>
      <w:r>
        <w:lastRenderedPageBreak/>
        <w:t>Liste</w:t>
      </w:r>
      <w:proofErr w:type="spellEnd"/>
      <w:r>
        <w:t xml:space="preserve"> des </w:t>
      </w:r>
      <w:proofErr w:type="spellStart"/>
      <w:r>
        <w:t>sigles</w:t>
      </w:r>
      <w:proofErr w:type="spellEnd"/>
      <w:r>
        <w:t xml:space="preserve"> et abréviations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68E93ECE"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23DDE8B2" w14:textId="77777777" w:rsidR="005778D2" w:rsidRDefault="00000000">
            <w:pPr>
              <w:rPr>
                <w:rFonts w:hint="eastAsia"/>
              </w:rPr>
            </w:pPr>
            <w:r>
              <w:rPr>
                <w:b/>
                <w:color w:val="FFFFFF"/>
                <w:sz w:val="18"/>
              </w:rPr>
              <w:t>Sigle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334BAA6" w14:textId="77777777" w:rsidR="005778D2" w:rsidRDefault="00000000">
            <w:pPr>
              <w:rPr>
                <w:rFonts w:hint="eastAsia"/>
              </w:rPr>
            </w:pPr>
            <w:r>
              <w:rPr>
                <w:b/>
                <w:color w:val="FFFFFF"/>
                <w:sz w:val="18"/>
              </w:rPr>
              <w:t>Signification</w:t>
            </w:r>
          </w:p>
        </w:tc>
      </w:tr>
      <w:tr w:rsidR="005778D2" w14:paraId="59A7DC3B"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71B5022" w14:textId="77777777" w:rsidR="005778D2" w:rsidRDefault="00000000">
            <w:pPr>
              <w:rPr>
                <w:rFonts w:hint="eastAsia"/>
              </w:rPr>
            </w:pPr>
            <w:r>
              <w:rPr>
                <w:sz w:val="18"/>
              </w:rPr>
              <w:t>API</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DDE0663" w14:textId="77777777" w:rsidR="005778D2" w:rsidRDefault="00000000">
            <w:pPr>
              <w:rPr>
                <w:rFonts w:hint="eastAsia"/>
              </w:rPr>
            </w:pPr>
            <w:r>
              <w:rPr>
                <w:sz w:val="18"/>
              </w:rPr>
              <w:t>Application Programming Interface</w:t>
            </w:r>
          </w:p>
        </w:tc>
      </w:tr>
      <w:tr w:rsidR="005778D2" w14:paraId="6F44EC5D"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7B89C3A" w14:textId="77777777" w:rsidR="005778D2" w:rsidRDefault="00000000">
            <w:pPr>
              <w:rPr>
                <w:rFonts w:hint="eastAsia"/>
              </w:rPr>
            </w:pPr>
            <w:r>
              <w:rPr>
                <w:sz w:val="18"/>
              </w:rPr>
              <w:t>ASGI</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04E19EA" w14:textId="77777777" w:rsidR="005778D2" w:rsidRDefault="00000000">
            <w:pPr>
              <w:rPr>
                <w:rFonts w:hint="eastAsia"/>
              </w:rPr>
            </w:pPr>
            <w:r>
              <w:rPr>
                <w:sz w:val="18"/>
              </w:rPr>
              <w:t>Asynchronous Server Gateway Interface</w:t>
            </w:r>
          </w:p>
        </w:tc>
      </w:tr>
      <w:tr w:rsidR="005778D2" w14:paraId="1CC70DDD"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22C9B21" w14:textId="77777777" w:rsidR="005778D2" w:rsidRDefault="00000000">
            <w:pPr>
              <w:rPr>
                <w:rFonts w:hint="eastAsia"/>
              </w:rPr>
            </w:pPr>
            <w:r>
              <w:rPr>
                <w:sz w:val="18"/>
              </w:rPr>
              <w:t>CPU</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44817D5" w14:textId="77777777" w:rsidR="005778D2" w:rsidRDefault="00000000">
            <w:pPr>
              <w:rPr>
                <w:rFonts w:hint="eastAsia"/>
              </w:rPr>
            </w:pPr>
            <w:r>
              <w:rPr>
                <w:sz w:val="18"/>
              </w:rPr>
              <w:t>Central Processing Unit</w:t>
            </w:r>
          </w:p>
        </w:tc>
      </w:tr>
      <w:tr w:rsidR="005778D2" w14:paraId="7D5BDB03"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B6B95B4" w14:textId="77777777" w:rsidR="005778D2" w:rsidRDefault="00000000">
            <w:pPr>
              <w:rPr>
                <w:rFonts w:hint="eastAsia"/>
              </w:rPr>
            </w:pPr>
            <w:r>
              <w:rPr>
                <w:sz w:val="18"/>
              </w:rPr>
              <w:t>GPU</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95AD9A2" w14:textId="77777777" w:rsidR="005778D2" w:rsidRDefault="00000000">
            <w:pPr>
              <w:rPr>
                <w:rFonts w:hint="eastAsia"/>
              </w:rPr>
            </w:pPr>
            <w:r>
              <w:rPr>
                <w:sz w:val="18"/>
              </w:rPr>
              <w:t>Graphics Processing Unit</w:t>
            </w:r>
          </w:p>
        </w:tc>
      </w:tr>
      <w:tr w:rsidR="005778D2" w14:paraId="57B4879D"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7EE0703" w14:textId="77777777" w:rsidR="005778D2" w:rsidRDefault="00000000">
            <w:pPr>
              <w:rPr>
                <w:rFonts w:hint="eastAsia"/>
              </w:rPr>
            </w:pPr>
            <w:r>
              <w:rPr>
                <w:sz w:val="18"/>
              </w:rPr>
              <w:t>IA</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18FE0EC" w14:textId="77777777" w:rsidR="005778D2" w:rsidRDefault="00000000">
            <w:pPr>
              <w:rPr>
                <w:rFonts w:hint="eastAsia"/>
              </w:rPr>
            </w:pPr>
            <w:r>
              <w:rPr>
                <w:sz w:val="18"/>
              </w:rPr>
              <w:t>intelligence artificielle</w:t>
            </w:r>
          </w:p>
        </w:tc>
      </w:tr>
      <w:tr w:rsidR="005778D2" w14:paraId="36C94E48"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3C36F9F" w14:textId="77777777" w:rsidR="005778D2" w:rsidRDefault="00000000">
            <w:pPr>
              <w:rPr>
                <w:rFonts w:hint="eastAsia"/>
              </w:rPr>
            </w:pPr>
            <w:r>
              <w:rPr>
                <w:sz w:val="18"/>
              </w:rPr>
              <w:t>ML</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B9DFB95" w14:textId="77777777" w:rsidR="005778D2" w:rsidRDefault="00000000">
            <w:pPr>
              <w:rPr>
                <w:rFonts w:hint="eastAsia"/>
              </w:rPr>
            </w:pPr>
            <w:r>
              <w:rPr>
                <w:sz w:val="18"/>
              </w:rPr>
              <w:t>machine learning</w:t>
            </w:r>
          </w:p>
        </w:tc>
      </w:tr>
      <w:tr w:rsidR="005778D2" w14:paraId="72B864B3"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3CD011D" w14:textId="77777777" w:rsidR="005778D2" w:rsidRDefault="00000000">
            <w:pPr>
              <w:rPr>
                <w:rFonts w:hint="eastAsia"/>
              </w:rPr>
            </w:pPr>
            <w:r>
              <w:rPr>
                <w:sz w:val="18"/>
              </w:rPr>
              <w:t>NOC</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AB09106" w14:textId="77777777" w:rsidR="005778D2" w:rsidRDefault="00000000">
            <w:pPr>
              <w:rPr>
                <w:rFonts w:hint="eastAsia"/>
              </w:rPr>
            </w:pPr>
            <w:r>
              <w:rPr>
                <w:sz w:val="18"/>
              </w:rPr>
              <w:t>Network Operations Center</w:t>
            </w:r>
          </w:p>
        </w:tc>
      </w:tr>
      <w:tr w:rsidR="005778D2" w14:paraId="51FE5E10"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6FC18D8" w14:textId="77777777" w:rsidR="005778D2" w:rsidRDefault="00000000">
            <w:pPr>
              <w:rPr>
                <w:rFonts w:hint="eastAsia"/>
              </w:rPr>
            </w:pPr>
            <w:r>
              <w:rPr>
                <w:sz w:val="18"/>
              </w:rPr>
              <w:t>RBAC</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051ED03" w14:textId="77777777" w:rsidR="005778D2" w:rsidRDefault="00000000">
            <w:pPr>
              <w:rPr>
                <w:rFonts w:hint="eastAsia"/>
              </w:rPr>
            </w:pPr>
            <w:r>
              <w:rPr>
                <w:sz w:val="18"/>
              </w:rPr>
              <w:t>Role-Based Access Control</w:t>
            </w:r>
          </w:p>
        </w:tc>
      </w:tr>
      <w:tr w:rsidR="005778D2" w14:paraId="00A443F6"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66B5AB7" w14:textId="77777777" w:rsidR="005778D2" w:rsidRDefault="00000000">
            <w:pPr>
              <w:rPr>
                <w:rFonts w:hint="eastAsia"/>
              </w:rPr>
            </w:pPr>
            <w:r>
              <w:rPr>
                <w:sz w:val="18"/>
              </w:rPr>
              <w:t>REST</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F83DC38" w14:textId="77777777" w:rsidR="005778D2" w:rsidRDefault="00000000">
            <w:pPr>
              <w:rPr>
                <w:rFonts w:hint="eastAsia"/>
              </w:rPr>
            </w:pPr>
            <w:r>
              <w:rPr>
                <w:sz w:val="18"/>
              </w:rPr>
              <w:t>Representational State Transfer</w:t>
            </w:r>
          </w:p>
        </w:tc>
      </w:tr>
      <w:tr w:rsidR="005778D2" w14:paraId="6FE6019F"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8CFF255" w14:textId="77777777" w:rsidR="005778D2" w:rsidRDefault="00000000">
            <w:pPr>
              <w:rPr>
                <w:rFonts w:hint="eastAsia"/>
              </w:rPr>
            </w:pPr>
            <w:r>
              <w:rPr>
                <w:sz w:val="18"/>
              </w:rPr>
              <w:t>SMTP</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C90890A" w14:textId="77777777" w:rsidR="005778D2" w:rsidRDefault="00000000">
            <w:pPr>
              <w:rPr>
                <w:rFonts w:hint="eastAsia"/>
              </w:rPr>
            </w:pPr>
            <w:r>
              <w:rPr>
                <w:sz w:val="18"/>
              </w:rPr>
              <w:t>Simple Mail Transfer Protocol</w:t>
            </w:r>
          </w:p>
        </w:tc>
      </w:tr>
      <w:tr w:rsidR="005778D2" w14:paraId="21739DC5"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5D92B6B" w14:textId="77777777" w:rsidR="005778D2" w:rsidRDefault="00000000">
            <w:pPr>
              <w:rPr>
                <w:rFonts w:hint="eastAsia"/>
              </w:rPr>
            </w:pPr>
            <w:r>
              <w:rPr>
                <w:sz w:val="18"/>
              </w:rPr>
              <w:t>VM</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7638F0C" w14:textId="77777777" w:rsidR="005778D2" w:rsidRDefault="00000000">
            <w:pPr>
              <w:rPr>
                <w:rFonts w:hint="eastAsia"/>
              </w:rPr>
            </w:pPr>
            <w:r>
              <w:rPr>
                <w:sz w:val="18"/>
              </w:rPr>
              <w:t>Virtual Machine</w:t>
            </w:r>
          </w:p>
        </w:tc>
      </w:tr>
      <w:tr w:rsidR="005778D2" w14:paraId="3F572E1D"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B78634F" w14:textId="77777777" w:rsidR="005778D2" w:rsidRDefault="00000000">
            <w:pPr>
              <w:rPr>
                <w:rFonts w:hint="eastAsia"/>
              </w:rPr>
            </w:pPr>
            <w:r>
              <w:rPr>
                <w:sz w:val="18"/>
              </w:rPr>
              <w:t>VRAM</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486B840" w14:textId="77777777" w:rsidR="005778D2" w:rsidRDefault="00000000">
            <w:pPr>
              <w:rPr>
                <w:rFonts w:hint="eastAsia"/>
              </w:rPr>
            </w:pPr>
            <w:r>
              <w:rPr>
                <w:sz w:val="18"/>
              </w:rPr>
              <w:t>Video Random Access Memory</w:t>
            </w:r>
          </w:p>
        </w:tc>
      </w:tr>
      <w:tr w:rsidR="005778D2" w:rsidRPr="00F200B3" w14:paraId="729FD80D"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E90F797" w14:textId="77777777" w:rsidR="005778D2" w:rsidRDefault="00000000">
            <w:pPr>
              <w:rPr>
                <w:rFonts w:hint="eastAsia"/>
              </w:rPr>
            </w:pPr>
            <w:r>
              <w:rPr>
                <w:sz w:val="18"/>
              </w:rPr>
              <w:t>WebSocket</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A77024B" w14:textId="77777777" w:rsidR="005778D2" w:rsidRPr="00F200B3" w:rsidRDefault="00000000">
            <w:pPr>
              <w:rPr>
                <w:rFonts w:hint="eastAsia"/>
                <w:lang w:val="fr-MA"/>
              </w:rPr>
            </w:pPr>
            <w:r w:rsidRPr="00F200B3">
              <w:rPr>
                <w:sz w:val="18"/>
                <w:lang w:val="fr-MA"/>
              </w:rPr>
              <w:t>Canal bidirectionnel persistant pour les mises à jour temps réel</w:t>
            </w:r>
          </w:p>
        </w:tc>
      </w:tr>
      <w:tr w:rsidR="005778D2" w:rsidRPr="00F200B3" w14:paraId="7E8383D4"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9305EA2" w14:textId="77777777" w:rsidR="005778D2" w:rsidRDefault="00000000">
            <w:pPr>
              <w:rPr>
                <w:rFonts w:hint="eastAsia"/>
              </w:rPr>
            </w:pPr>
            <w:r>
              <w:rPr>
                <w:sz w:val="18"/>
              </w:rPr>
              <w:t>PFE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FAB6D0E" w14:textId="77777777" w:rsidR="005778D2" w:rsidRPr="00F200B3" w:rsidRDefault="00000000">
            <w:pPr>
              <w:rPr>
                <w:rFonts w:hint="eastAsia"/>
                <w:lang w:val="fr-MA"/>
              </w:rPr>
            </w:pPr>
            <w:r w:rsidRPr="00F200B3">
              <w:rPr>
                <w:sz w:val="18"/>
                <w:lang w:val="fr-MA"/>
              </w:rPr>
              <w:t>Projet / démonstration de fin de parcours académique dans ce contexte</w:t>
            </w:r>
          </w:p>
        </w:tc>
      </w:tr>
      <w:tr w:rsidR="005778D2" w14:paraId="203B0913"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66562BD" w14:textId="77777777" w:rsidR="005778D2" w:rsidRDefault="00000000">
            <w:pPr>
              <w:rPr>
                <w:rFonts w:hint="eastAsia"/>
              </w:rPr>
            </w:pPr>
            <w:r>
              <w:rPr>
                <w:sz w:val="18"/>
              </w:rPr>
              <w:t>ESN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A89B6EA" w14:textId="77777777" w:rsidR="005778D2" w:rsidRDefault="00000000">
            <w:pPr>
              <w:rPr>
                <w:rFonts w:hint="eastAsia"/>
              </w:rPr>
            </w:pPr>
            <w:r>
              <w:rPr>
                <w:sz w:val="18"/>
              </w:rPr>
              <w:t>Entreprise de services numériques</w:t>
            </w:r>
          </w:p>
        </w:tc>
      </w:tr>
    </w:tbl>
    <w:p w14:paraId="13D7DE1E" w14:textId="77777777" w:rsidR="005778D2" w:rsidRDefault="00000000">
      <w:pPr>
        <w:rPr>
          <w:rFonts w:hint="eastAsia"/>
        </w:rPr>
      </w:pPr>
      <w:r>
        <w:br w:type="page"/>
      </w:r>
    </w:p>
    <w:p w14:paraId="5B70F1EC" w14:textId="77777777" w:rsidR="005778D2" w:rsidRDefault="00000000">
      <w:pPr>
        <w:pStyle w:val="Heading1"/>
        <w:pBdr>
          <w:bottom w:val="single" w:sz="8" w:space="3" w:color="007A3D"/>
        </w:pBdr>
        <w:spacing w:before="200" w:after="100"/>
      </w:pPr>
      <w:r>
        <w:lastRenderedPageBreak/>
        <w:t>Liste des figures</w:t>
      </w:r>
    </w:p>
    <w:p w14:paraId="16FDE073" w14:textId="77777777" w:rsidR="005778D2" w:rsidRDefault="00000000">
      <w:pPr>
        <w:spacing w:after="40"/>
        <w:rPr>
          <w:rFonts w:hint="eastAsia"/>
        </w:rPr>
      </w:pPr>
      <w:r>
        <w:t>Figure 1 - Architecture générale d'InfraSentinel AI</w:t>
      </w:r>
    </w:p>
    <w:p w14:paraId="24985CF8" w14:textId="77777777" w:rsidR="005778D2" w:rsidRPr="00F200B3" w:rsidRDefault="00000000">
      <w:pPr>
        <w:spacing w:after="40"/>
        <w:rPr>
          <w:rFonts w:hint="eastAsia"/>
          <w:lang w:val="fr-MA"/>
        </w:rPr>
      </w:pPr>
      <w:r w:rsidRPr="00F200B3">
        <w:rPr>
          <w:lang w:val="fr-MA"/>
        </w:rPr>
        <w:t>Figure 2 - Flux d'une mesure depuis la source jusqu'au tableau de bord</w:t>
      </w:r>
      <w:proofErr w:type="spellStart"/>
      <w:r w:rsidRPr="00F200B3">
        <w:rPr>
          <w:lang w:val="fr-MA"/>
        </w:rPr>
      </w:r>
      <w:proofErr w:type="spellEnd"/>
    </w:p>
    <w:p w14:paraId="04334A9F" w14:textId="77777777" w:rsidR="005778D2" w:rsidRPr="00F200B3" w:rsidRDefault="00000000">
      <w:pPr>
        <w:spacing w:after="40"/>
        <w:rPr>
          <w:rFonts w:hint="eastAsia"/>
          <w:lang w:val="fr-MA"/>
        </w:rPr>
      </w:pPr>
      <w:r w:rsidRPr="00F200B3">
        <w:rPr>
          <w:lang w:val="fr-MA"/>
        </w:rPr>
        <w:t>Figure 3 - Architecture du laboratoire local de validation</w:t>
      </w:r>
    </w:p>
    <w:p w14:paraId="3EC275E7" w14:textId="77777777" w:rsidR="005778D2" w:rsidRPr="00F200B3" w:rsidRDefault="00000000">
      <w:pPr>
        <w:spacing w:after="40"/>
        <w:rPr>
          <w:rFonts w:hint="eastAsia"/>
          <w:lang w:val="fr-MA"/>
        </w:rPr>
      </w:pPr>
      <w:r w:rsidRPr="00F200B3">
        <w:rPr>
          <w:lang w:val="fr-MA"/>
        </w:rPr>
        <w:t>Figure 4 - Agent Windows de la démonstration synthétique PFE25</w:t>
      </w:r>
    </w:p>
    <w:p w14:paraId="4531E4FA" w14:textId="77777777" w:rsidR="005778D2" w:rsidRPr="00F200B3" w:rsidRDefault="00000000">
      <w:pPr>
        <w:spacing w:after="40"/>
        <w:rPr>
          <w:rFonts w:hint="eastAsia"/>
          <w:lang w:val="fr-MA"/>
        </w:rPr>
      </w:pPr>
      <w:r w:rsidRPr="00F200B3">
        <w:rPr>
          <w:lang w:val="fr-MA"/>
        </w:rPr>
        <w:t>Figure 5 - Vue globale de la démonstration synthétique PFE25</w:t>
      </w:r>
      <w:proofErr w:type="spellStart"/>
      <w:r w:rsidRPr="00F200B3">
        <w:rPr>
          <w:lang w:val="fr-MA"/>
        </w:rPr>
      </w:r>
      <w:proofErr w:type="spellEnd"/>
    </w:p>
    <w:p w14:paraId="262A1E4B" w14:textId="77777777" w:rsidR="005778D2" w:rsidRPr="00F200B3" w:rsidRDefault="00000000">
      <w:pPr>
        <w:spacing w:after="40"/>
        <w:rPr>
          <w:rFonts w:hint="eastAsia"/>
          <w:lang w:val="fr-MA"/>
        </w:rPr>
      </w:pPr>
      <w:r w:rsidRPr="00F200B3">
        <w:rPr>
          <w:lang w:val="fr-MA"/>
        </w:rPr>
        <w:t>Figure 6 - Inventaire des machines de la démonstration synthétique PFE25</w:t>
      </w:r>
    </w:p>
    <w:p w14:paraId="38D8E40F" w14:textId="77777777" w:rsidR="005778D2" w:rsidRPr="00F200B3" w:rsidRDefault="00000000">
      <w:pPr>
        <w:spacing w:after="40"/>
        <w:rPr>
          <w:rFonts w:hint="eastAsia"/>
          <w:lang w:val="fr-MA"/>
        </w:rPr>
      </w:pPr>
      <w:r w:rsidRPr="00F200B3">
        <w:rPr>
          <w:lang w:val="fr-MA"/>
        </w:rPr>
        <w:t>Figure 7 - Fiche d'une machine Windows de la démonstration synthétique PFE25</w:t>
      </w:r>
    </w:p>
    <w:p w14:paraId="73B1F1DB" w14:textId="77777777" w:rsidR="005778D2" w:rsidRPr="00F200B3" w:rsidRDefault="00000000">
      <w:pPr>
        <w:spacing w:after="40"/>
        <w:rPr>
          <w:rFonts w:hint="eastAsia"/>
          <w:lang w:val="fr-MA"/>
        </w:rPr>
      </w:pPr>
      <w:r w:rsidRPr="00F200B3">
        <w:rPr>
          <w:lang w:val="fr-MA"/>
        </w:rPr>
        <w:t>Figure 8 - Analyse d'une anomalie de la démonstration synthétique PFE25</w:t>
      </w:r>
    </w:p>
    <w:p w14:paraId="0C9859AB" w14:textId="77777777" w:rsidR="005778D2" w:rsidRPr="00F200B3" w:rsidRDefault="00000000">
      <w:pPr>
        <w:spacing w:after="40"/>
        <w:rPr>
          <w:rFonts w:hint="eastAsia"/>
          <w:lang w:val="fr-MA"/>
        </w:rPr>
      </w:pPr>
      <w:r w:rsidRPr="00F200B3">
        <w:rPr>
          <w:lang w:val="fr-MA"/>
        </w:rPr>
        <w:t>Figure 9 - Historique du modèle Isolation Forest de la démonstration synthétique PFE25</w:t>
      </w:r>
    </w:p>
    <w:p w14:paraId="4BB4B961" w14:textId="77777777" w:rsidR="005778D2" w:rsidRPr="00F200B3" w:rsidRDefault="00000000">
      <w:pPr>
        <w:spacing w:after="40"/>
        <w:rPr>
          <w:rFonts w:hint="eastAsia"/>
          <w:lang w:val="fr-MA"/>
        </w:rPr>
      </w:pPr>
      <w:r w:rsidRPr="00F200B3">
        <w:rPr>
          <w:lang w:val="fr-MA"/>
        </w:rPr>
        <w:t>Figure 10 - Analyse prédictive de la démonstration synthétique PFE25</w:t>
      </w:r>
    </w:p>
    <w:p w14:paraId="6F38AA48" w14:textId="77777777" w:rsidR="005778D2" w:rsidRPr="00F200B3" w:rsidRDefault="00000000">
      <w:pPr>
        <w:spacing w:after="40"/>
        <w:rPr>
          <w:rFonts w:hint="eastAsia"/>
          <w:lang w:val="fr-MA"/>
        </w:rPr>
      </w:pPr>
      <w:r w:rsidRPr="00F200B3">
        <w:rPr>
          <w:lang w:val="fr-MA"/>
        </w:rPr>
        <w:t>Figure 11 - Vue conceptuelle des mécanismes de supervision proactive</w:t>
      </w:r>
    </w:p>
    <w:p w14:paraId="6BE98982" w14:textId="77777777" w:rsidR="005778D2" w:rsidRPr="00F200B3" w:rsidRDefault="00000000">
      <w:pPr>
        <w:spacing w:after="40"/>
        <w:rPr>
          <w:rFonts w:hint="eastAsia"/>
          <w:lang w:val="fr-MA"/>
        </w:rPr>
      </w:pPr>
      <w:r w:rsidRPr="00F200B3">
        <w:rPr>
          <w:lang w:val="fr-MA"/>
        </w:rPr>
        <w:t>Figure 12 - Alerte CPU et recommandation de la démonstration synthétique PFE25</w:t>
      </w:r>
    </w:p>
    <w:p w14:paraId="794D3C14" w14:textId="77777777" w:rsidR="005778D2" w:rsidRPr="00F200B3" w:rsidRDefault="00000000">
      <w:pPr>
        <w:rPr>
          <w:rFonts w:hint="eastAsia"/>
          <w:lang w:val="fr-MA"/>
        </w:rPr>
      </w:pPr>
      <w:r w:rsidRPr="00F200B3">
        <w:rPr>
          <w:lang w:val="fr-MA"/>
        </w:rPr>
        <w:br w:type="page"/>
      </w:r>
    </w:p>
    <w:p w14:paraId="2306D536"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Liste des tableaux</w:t>
      </w:r>
    </w:p>
    <w:p w14:paraId="582E3B87" w14:textId="77777777" w:rsidR="005778D2" w:rsidRPr="00F200B3" w:rsidRDefault="00000000">
      <w:pPr>
        <w:spacing w:after="40"/>
        <w:rPr>
          <w:rFonts w:hint="eastAsia"/>
          <w:lang w:val="fr-MA"/>
        </w:rPr>
      </w:pPr>
      <w:r w:rsidRPr="00F200B3">
        <w:rPr>
          <w:lang w:val="fr-MA"/>
        </w:rPr>
        <w:t>Tableau 1 - Fiche signalétique du stage</w:t>
      </w:r>
    </w:p>
    <w:p w14:paraId="00AE8BC1" w14:textId="203FA2FE" w:rsidR="005778D2" w:rsidRPr="00F200B3" w:rsidRDefault="00000000">
      <w:pPr>
        <w:spacing w:after="40"/>
        <w:rPr>
          <w:rFonts w:hint="eastAsia"/>
          <w:lang w:val="fr-MA"/>
        </w:rPr>
      </w:pPr>
      <w:r w:rsidRPr="00F200B3">
        <w:rPr>
          <w:lang w:val="fr-MA"/>
        </w:rPr>
        <w:t>Tableau 2 - Principaux domaines d'activité observés ou reliés au contexte du stage</w:t>
      </w:r>
    </w:p>
    <w:p w14:paraId="43341932" w14:textId="77777777" w:rsidR="005778D2" w:rsidRPr="00F200B3" w:rsidRDefault="00000000">
      <w:pPr>
        <w:spacing w:after="40"/>
        <w:rPr>
          <w:rFonts w:hint="eastAsia"/>
          <w:lang w:val="fr-MA"/>
        </w:rPr>
      </w:pPr>
      <w:r w:rsidRPr="00F200B3">
        <w:rPr>
          <w:lang w:val="fr-MA"/>
        </w:rPr>
        <w:t>Tableau 3 - Objectifs du stage</w:t>
      </w:r>
    </w:p>
    <w:p w14:paraId="40B761D7" w14:textId="77777777" w:rsidR="005778D2" w:rsidRPr="00F200B3" w:rsidRDefault="00000000">
      <w:pPr>
        <w:spacing w:after="40"/>
        <w:rPr>
          <w:rFonts w:hint="eastAsia"/>
          <w:lang w:val="fr-MA"/>
        </w:rPr>
      </w:pPr>
      <w:r w:rsidRPr="00F200B3">
        <w:rPr>
          <w:lang w:val="fr-MA"/>
        </w:rPr>
        <w:t>Tableau 4 - Besoins fonctionnels et non fonctionnels</w:t>
      </w:r>
    </w:p>
    <w:p w14:paraId="56314FC5" w14:textId="77777777" w:rsidR="005778D2" w:rsidRPr="00F200B3" w:rsidRDefault="00000000">
      <w:pPr>
        <w:spacing w:after="40"/>
        <w:rPr>
          <w:rFonts w:hint="eastAsia"/>
          <w:lang w:val="fr-MA"/>
        </w:rPr>
      </w:pPr>
      <w:r w:rsidRPr="00F200B3">
        <w:rPr>
          <w:lang w:val="fr-MA"/>
        </w:rPr>
        <w:t>Tableau 5 - Rôles et responsabilités applicatives</w:t>
      </w:r>
    </w:p>
    <w:p w14:paraId="3CCE0A2A" w14:textId="77777777" w:rsidR="005778D2" w:rsidRPr="00F200B3" w:rsidRDefault="00000000">
      <w:pPr>
        <w:spacing w:after="40"/>
        <w:rPr>
          <w:rFonts w:hint="eastAsia"/>
          <w:lang w:val="fr-MA"/>
        </w:rPr>
      </w:pPr>
      <w:r w:rsidRPr="00F200B3">
        <w:rPr>
          <w:lang w:val="fr-MA"/>
        </w:rPr>
        <w:t>Tableau 6 - Technologies principales</w:t>
      </w:r>
    </w:p>
    <w:p w14:paraId="4768BFAE" w14:textId="77777777" w:rsidR="005778D2" w:rsidRPr="00F200B3" w:rsidRDefault="00000000">
      <w:pPr>
        <w:spacing w:after="40"/>
        <w:rPr>
          <w:rFonts w:hint="eastAsia"/>
          <w:lang w:val="fr-MA"/>
        </w:rPr>
      </w:pPr>
      <w:r w:rsidRPr="00F200B3">
        <w:rPr>
          <w:lang w:val="fr-MA"/>
        </w:rPr>
        <w:t>Tableau 7 - Résultats principaux de performance après remédiation</w:t>
      </w:r>
    </w:p>
    <w:p w14:paraId="188E488F" w14:textId="77777777" w:rsidR="005778D2" w:rsidRPr="00F200B3" w:rsidRDefault="00000000">
      <w:pPr>
        <w:spacing w:after="40"/>
        <w:rPr>
          <w:rFonts w:hint="eastAsia"/>
          <w:lang w:val="fr-MA"/>
        </w:rPr>
      </w:pPr>
      <w:r w:rsidRPr="00F200B3">
        <w:rPr>
          <w:lang w:val="fr-MA"/>
        </w:rPr>
        <w:t>Tableau 8 - Synthèse des validations techniques</w:t>
      </w:r>
    </w:p>
    <w:p w14:paraId="25826154" w14:textId="77777777" w:rsidR="005778D2" w:rsidRPr="00F200B3" w:rsidRDefault="00000000">
      <w:pPr>
        <w:spacing w:after="40"/>
        <w:rPr>
          <w:rFonts w:hint="eastAsia"/>
          <w:lang w:val="fr-MA"/>
        </w:rPr>
      </w:pPr>
      <w:r w:rsidRPr="00F200B3">
        <w:rPr>
          <w:lang w:val="fr-MA"/>
        </w:rPr>
        <w:t>Tableau 9 - Limites et perspectives</w:t>
      </w:r>
    </w:p>
    <w:p w14:paraId="15DCA304" w14:textId="77777777" w:rsidR="005778D2" w:rsidRPr="00F200B3" w:rsidRDefault="00000000">
      <w:pPr>
        <w:rPr>
          <w:rFonts w:hint="eastAsia"/>
          <w:lang w:val="fr-MA"/>
        </w:rPr>
      </w:pPr>
      <w:r w:rsidRPr="00F200B3">
        <w:rPr>
          <w:lang w:val="fr-MA"/>
        </w:rPr>
        <w:br w:type="page"/>
      </w:r>
    </w:p>
    <w:p w14:paraId="4C669F94"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Table des matières</w:t>
      </w:r>
    </w:p>
    <w:p w14:paraId="1804C36A" w14:textId="77777777" w:rsidR="005778D2" w:rsidRPr="00F200B3" w:rsidRDefault="00000000">
      <w:pPr>
        <w:tabs>
          <w:tab w:val="right" w:leader="dot" w:pos="9071"/>
        </w:tabs>
        <w:spacing w:after="40"/>
        <w:rPr>
          <w:rFonts w:hint="eastAsia"/>
          <w:lang w:val="fr-MA"/>
        </w:rPr>
      </w:pPr>
      <w:r w:rsidRPr="00F200B3">
        <w:rPr>
          <w:b/>
          <w:lang w:val="fr-MA"/>
        </w:rPr>
        <w:t>Introduction générale</w:t>
        <w:tab/>
        <w:t>9</w:t>
      </w:r>
      <w:r w:rsidRPr="00F200B3">
        <w:rPr>
          <w:lang w:val="fr-MA"/>
        </w:rPr>
      </w:r>
    </w:p>
    <w:p w14:paraId="09C97A66" w14:textId="77777777" w:rsidR="005778D2" w:rsidRPr="00F200B3" w:rsidRDefault="00000000">
      <w:pPr>
        <w:tabs>
          <w:tab w:val="right" w:leader="dot" w:pos="9071"/>
        </w:tabs>
        <w:spacing w:after="40"/>
        <w:rPr>
          <w:rFonts w:hint="eastAsia"/>
          <w:lang w:val="fr-MA"/>
        </w:rPr>
      </w:pPr>
      <w:r w:rsidRPr="00F200B3">
        <w:rPr>
          <w:b/>
          <w:lang w:val="fr-MA"/>
        </w:rPr>
        <w:t>Chapitre 1 - Présentation de CGI et cadre professionnel</w:t>
        <w:tab/>
        <w:t>10</w:t>
      </w:r>
      <w:r w:rsidRPr="00F200B3">
        <w:rPr>
          <w:lang w:val="fr-MA"/>
        </w:rPr>
      </w:r>
    </w:p>
    <w:p w14:paraId="11695A13" w14:textId="77777777" w:rsidR="005778D2" w:rsidRPr="00F200B3" w:rsidRDefault="00000000">
      <w:pPr>
        <w:tabs>
          <w:tab w:val="right" w:leader="dot" w:pos="9071"/>
        </w:tabs>
        <w:spacing w:after="40"/>
        <w:ind w:left="397"/>
        <w:rPr>
          <w:rFonts w:hint="eastAsia"/>
          <w:lang w:val="fr-MA"/>
        </w:rPr>
      </w:pPr>
      <w:r w:rsidRPr="00F200B3">
        <w:rPr>
          <w:lang w:val="fr-MA"/>
        </w:rPr>
        <w:t>1.1 Présentation générale de CGI</w:t>
        <w:tab/>
        <w:t>10</w:t>
      </w:r>
      <w:r w:rsidRPr="00F200B3">
        <w:rPr>
          <w:lang w:val="fr-MA"/>
        </w:rPr>
      </w:r>
    </w:p>
    <w:p w14:paraId="11B1352A" w14:textId="77777777" w:rsidR="005778D2" w:rsidRPr="00F200B3" w:rsidRDefault="00000000">
      <w:pPr>
        <w:tabs>
          <w:tab w:val="right" w:leader="dot" w:pos="9071"/>
        </w:tabs>
        <w:spacing w:after="40"/>
        <w:ind w:left="397"/>
        <w:rPr>
          <w:rFonts w:hint="eastAsia"/>
          <w:lang w:val="fr-MA"/>
        </w:rPr>
      </w:pPr>
      <w:r w:rsidRPr="00F200B3">
        <w:rPr>
          <w:lang w:val="fr-MA"/>
        </w:rPr>
        <w:t>1.2 CGI au Maroc et site de Fès</w:t>
        <w:tab/>
        <w:t>10</w:t>
      </w:r>
      <w:r w:rsidRPr="00F200B3">
        <w:rPr>
          <w:lang w:val="fr-MA"/>
        </w:rPr>
      </w:r>
    </w:p>
    <w:p w14:paraId="565150D1" w14:textId="77777777" w:rsidR="005778D2" w:rsidRPr="00F200B3" w:rsidRDefault="00000000">
      <w:pPr>
        <w:tabs>
          <w:tab w:val="right" w:leader="dot" w:pos="9071"/>
        </w:tabs>
        <w:spacing w:after="40"/>
        <w:ind w:left="397"/>
        <w:rPr>
          <w:rFonts w:hint="eastAsia"/>
          <w:lang w:val="fr-MA"/>
        </w:rPr>
      </w:pPr>
      <w:r w:rsidRPr="00F200B3">
        <w:rPr>
          <w:lang w:val="fr-MA"/>
        </w:rPr>
        <w:t>1.3 Domaines d'activité et environnement professionnel</w:t>
        <w:tab/>
        <w:t>10</w:t>
      </w:r>
      <w:r w:rsidRPr="00F200B3">
        <w:rPr>
          <w:lang w:val="fr-MA"/>
        </w:rPr>
      </w:r>
    </w:p>
    <w:p w14:paraId="0896437C" w14:textId="77777777" w:rsidR="005778D2" w:rsidRPr="00F200B3" w:rsidRDefault="00000000">
      <w:pPr>
        <w:tabs>
          <w:tab w:val="right" w:leader="dot" w:pos="9071"/>
        </w:tabs>
        <w:spacing w:after="40"/>
        <w:ind w:left="397"/>
        <w:rPr>
          <w:rFonts w:hint="eastAsia"/>
          <w:lang w:val="fr-MA"/>
        </w:rPr>
      </w:pPr>
      <w:r w:rsidRPr="00F200B3">
        <w:rPr>
          <w:lang w:val="fr-MA"/>
        </w:rPr>
        <w:t>1.4 Positionnement du stage</w:t>
        <w:tab/>
        <w:t>11</w:t>
      </w:r>
      <w:r w:rsidRPr="00F200B3">
        <w:rPr>
          <w:lang w:val="fr-MA"/>
        </w:rPr>
      </w:r>
    </w:p>
    <w:p w14:paraId="07A7B28F" w14:textId="77777777" w:rsidR="005778D2" w:rsidRPr="00F200B3" w:rsidRDefault="00000000">
      <w:pPr>
        <w:tabs>
          <w:tab w:val="right" w:leader="dot" w:pos="9071"/>
        </w:tabs>
        <w:spacing w:after="40"/>
        <w:rPr>
          <w:rFonts w:hint="eastAsia"/>
          <w:lang w:val="fr-MA"/>
        </w:rPr>
      </w:pPr>
      <w:r w:rsidRPr="00F200B3">
        <w:rPr>
          <w:b/>
          <w:lang w:val="fr-MA"/>
        </w:rPr>
        <w:t>Chapitre 2 - Déroulement du stage d'observation</w:t>
        <w:tab/>
        <w:t>12</w:t>
      </w:r>
      <w:r w:rsidRPr="00F200B3">
        <w:rPr>
          <w:lang w:val="fr-MA"/>
        </w:rPr>
      </w:r>
    </w:p>
    <w:p w14:paraId="4779C881" w14:textId="77777777" w:rsidR="005778D2" w:rsidRPr="00F200B3" w:rsidRDefault="00000000">
      <w:pPr>
        <w:tabs>
          <w:tab w:val="right" w:leader="dot" w:pos="9071"/>
        </w:tabs>
        <w:spacing w:after="40"/>
        <w:ind w:left="397"/>
        <w:rPr>
          <w:rFonts w:hint="eastAsia"/>
          <w:lang w:val="fr-MA"/>
        </w:rPr>
      </w:pPr>
      <w:r w:rsidRPr="00F200B3">
        <w:rPr>
          <w:lang w:val="fr-MA"/>
        </w:rPr>
        <w:t>2.1 Objectifs pédagogiques et professionnels</w:t>
        <w:tab/>
        <w:t>12</w:t>
      </w:r>
      <w:r w:rsidRPr="00F200B3">
        <w:rPr>
          <w:lang w:val="fr-MA"/>
        </w:rPr>
      </w:r>
    </w:p>
    <w:p w14:paraId="260DCB51" w14:textId="77777777" w:rsidR="005778D2" w:rsidRPr="00F200B3" w:rsidRDefault="00000000">
      <w:pPr>
        <w:tabs>
          <w:tab w:val="right" w:leader="dot" w:pos="9071"/>
        </w:tabs>
        <w:spacing w:after="40"/>
        <w:ind w:left="397"/>
        <w:rPr>
          <w:rFonts w:hint="eastAsia"/>
          <w:lang w:val="fr-MA"/>
        </w:rPr>
      </w:pPr>
      <w:r w:rsidRPr="00F200B3">
        <w:rPr>
          <w:lang w:val="fr-MA"/>
        </w:rPr>
        <w:t>2.2 Méthode de travail et séquences du stage</w:t>
        <w:tab/>
        <w:t>12</w:t>
      </w:r>
      <w:r w:rsidRPr="00F200B3">
        <w:rPr>
          <w:lang w:val="fr-MA"/>
        </w:rPr>
      </w:r>
    </w:p>
    <w:p w14:paraId="7A3D9CB7" w14:textId="77777777" w:rsidR="005778D2" w:rsidRPr="00F200B3" w:rsidRDefault="00000000">
      <w:pPr>
        <w:tabs>
          <w:tab w:val="right" w:leader="dot" w:pos="9071"/>
        </w:tabs>
        <w:spacing w:after="40"/>
        <w:ind w:left="397"/>
        <w:rPr>
          <w:rFonts w:hint="eastAsia"/>
          <w:lang w:val="fr-MA"/>
        </w:rPr>
      </w:pPr>
      <w:r w:rsidRPr="00F200B3">
        <w:rPr>
          <w:lang w:val="fr-MA"/>
        </w:rPr>
        <w:t>2.3 Pratiques professionnelles observées</w:t>
        <w:tab/>
        <w:t>12</w:t>
      </w:r>
      <w:r w:rsidRPr="00F200B3">
        <w:rPr>
          <w:lang w:val="fr-MA"/>
        </w:rPr>
      </w:r>
    </w:p>
    <w:p w14:paraId="28B224D3" w14:textId="77777777" w:rsidR="005778D2" w:rsidRPr="00F200B3" w:rsidRDefault="00000000">
      <w:pPr>
        <w:tabs>
          <w:tab w:val="right" w:leader="dot" w:pos="9071"/>
        </w:tabs>
        <w:spacing w:after="40"/>
        <w:ind w:left="397"/>
        <w:rPr>
          <w:rFonts w:hint="eastAsia"/>
          <w:lang w:val="fr-MA"/>
        </w:rPr>
      </w:pPr>
      <w:r w:rsidRPr="00F200B3">
        <w:rPr>
          <w:lang w:val="fr-MA"/>
        </w:rPr>
        <w:t>2.4 Confidentialité et éthique</w:t>
        <w:tab/>
        <w:t>13</w:t>
      </w:r>
      <w:r w:rsidRPr="00F200B3">
        <w:rPr>
          <w:lang w:val="fr-MA"/>
        </w:rPr>
      </w:r>
    </w:p>
    <w:p w14:paraId="553B6E5F" w14:textId="77777777" w:rsidR="005778D2" w:rsidRPr="00F200B3" w:rsidRDefault="00000000">
      <w:pPr>
        <w:tabs>
          <w:tab w:val="right" w:leader="dot" w:pos="9071"/>
        </w:tabs>
        <w:spacing w:after="40"/>
        <w:rPr>
          <w:rFonts w:hint="eastAsia"/>
          <w:lang w:val="fr-MA"/>
        </w:rPr>
      </w:pPr>
      <w:r w:rsidRPr="00F200B3">
        <w:rPr>
          <w:b/>
          <w:lang w:val="fr-MA"/>
        </w:rPr>
        <w:t>Chapitre 3 - Contexte, problématique et cahier des charges</w:t>
        <w:tab/>
        <w:t>14</w:t>
      </w:r>
      <w:r w:rsidRPr="00F200B3">
        <w:rPr>
          <w:lang w:val="fr-MA"/>
        </w:rPr>
      </w:r>
    </w:p>
    <w:p w14:paraId="6406036F" w14:textId="77777777" w:rsidR="005778D2" w:rsidRPr="00F200B3" w:rsidRDefault="00000000">
      <w:pPr>
        <w:tabs>
          <w:tab w:val="right" w:leader="dot" w:pos="9071"/>
        </w:tabs>
        <w:spacing w:after="40"/>
        <w:ind w:left="397"/>
        <w:rPr>
          <w:rFonts w:hint="eastAsia"/>
          <w:lang w:val="fr-MA"/>
        </w:rPr>
      </w:pPr>
      <w:r w:rsidRPr="00F200B3">
        <w:rPr>
          <w:lang w:val="fr-MA"/>
        </w:rPr>
        <w:t>3.1 Contexte de supervision</w:t>
        <w:tab/>
        <w:t>14</w:t>
      </w:r>
      <w:r w:rsidRPr="00F200B3">
        <w:rPr>
          <w:lang w:val="fr-MA"/>
        </w:rPr>
      </w:r>
    </w:p>
    <w:p w14:paraId="55BE99C2" w14:textId="77777777" w:rsidR="005778D2" w:rsidRPr="00F200B3" w:rsidRDefault="00000000">
      <w:pPr>
        <w:tabs>
          <w:tab w:val="right" w:leader="dot" w:pos="9071"/>
        </w:tabs>
        <w:spacing w:after="40"/>
        <w:ind w:left="397"/>
        <w:rPr>
          <w:rFonts w:hint="eastAsia"/>
          <w:lang w:val="fr-MA"/>
        </w:rPr>
      </w:pPr>
      <w:r w:rsidRPr="00F200B3">
        <w:rPr>
          <w:lang w:val="fr-MA"/>
        </w:rPr>
        <w:t>3.2 Problématique</w:t>
        <w:tab/>
        <w:t>14</w:t>
      </w:r>
      <w:r w:rsidRPr="00F200B3">
        <w:rPr>
          <w:lang w:val="fr-MA"/>
        </w:rPr>
      </w:r>
    </w:p>
    <w:p w14:paraId="0C1D788D" w14:textId="77777777" w:rsidR="005778D2" w:rsidRPr="00F200B3" w:rsidRDefault="00000000">
      <w:pPr>
        <w:tabs>
          <w:tab w:val="right" w:leader="dot" w:pos="9071"/>
        </w:tabs>
        <w:spacing w:after="40"/>
        <w:ind w:left="397"/>
        <w:rPr>
          <w:rFonts w:hint="eastAsia"/>
          <w:lang w:val="fr-MA"/>
        </w:rPr>
      </w:pPr>
      <w:r w:rsidRPr="00F200B3">
        <w:rPr>
          <w:lang w:val="fr-MA"/>
        </w:rPr>
        <w:t>3.3 Objectifs de la solution</w:t>
        <w:tab/>
        <w:t>14</w:t>
      </w:r>
      <w:r w:rsidRPr="00F200B3">
        <w:rPr>
          <w:lang w:val="fr-MA"/>
        </w:rPr>
      </w:r>
    </w:p>
    <w:p w14:paraId="61A6813A" w14:textId="77777777" w:rsidR="005778D2" w:rsidRPr="00F200B3" w:rsidRDefault="00000000">
      <w:pPr>
        <w:tabs>
          <w:tab w:val="right" w:leader="dot" w:pos="9071"/>
        </w:tabs>
        <w:spacing w:after="40"/>
        <w:ind w:left="397"/>
        <w:rPr>
          <w:rFonts w:hint="eastAsia"/>
          <w:lang w:val="fr-MA"/>
        </w:rPr>
      </w:pPr>
      <w:r w:rsidRPr="00F200B3">
        <w:rPr>
          <w:lang w:val="fr-MA"/>
        </w:rPr>
        <w:t>3.4 Besoins fonctionnels et non fonctionnels</w:t>
        <w:tab/>
        <w:t>15</w:t>
      </w:r>
      <w:r w:rsidRPr="00F200B3">
        <w:rPr>
          <w:lang w:val="fr-MA"/>
        </w:rPr>
      </w:r>
    </w:p>
    <w:p w14:paraId="4BB87D43" w14:textId="77777777" w:rsidR="005778D2" w:rsidRPr="00F200B3" w:rsidRDefault="00000000">
      <w:pPr>
        <w:tabs>
          <w:tab w:val="right" w:leader="dot" w:pos="9071"/>
        </w:tabs>
        <w:spacing w:after="40"/>
        <w:rPr>
          <w:rFonts w:hint="eastAsia"/>
          <w:lang w:val="fr-MA"/>
        </w:rPr>
      </w:pPr>
      <w:r w:rsidRPr="00F200B3">
        <w:rPr>
          <w:b/>
          <w:lang w:val="fr-MA"/>
        </w:rPr>
        <w:t>Chapitre 4 - Conception et architecture d'InfraSentinel AI</w:t>
        <w:tab/>
        <w:t>16</w:t>
      </w:r>
      <w:proofErr w:type="spellStart"/>
      <w:r w:rsidRPr="00F200B3">
        <w:rPr>
          <w:b/>
          <w:lang w:val="fr-MA"/>
        </w:rPr>
      </w:r>
      <w:proofErr w:type="spellEnd"/>
      <w:r w:rsidRPr="00F200B3">
        <w:rPr>
          <w:b/>
          <w:lang w:val="fr-MA"/>
        </w:rPr>
      </w:r>
      <w:r w:rsidRPr="00F200B3">
        <w:rPr>
          <w:lang w:val="fr-MA"/>
        </w:rPr>
      </w:r>
    </w:p>
    <w:p w14:paraId="7FAA6274" w14:textId="77777777" w:rsidR="005778D2" w:rsidRPr="00F200B3" w:rsidRDefault="00000000">
      <w:pPr>
        <w:tabs>
          <w:tab w:val="right" w:leader="dot" w:pos="9071"/>
        </w:tabs>
        <w:spacing w:after="40"/>
        <w:ind w:left="397"/>
        <w:rPr>
          <w:rFonts w:hint="eastAsia"/>
          <w:lang w:val="fr-MA"/>
        </w:rPr>
      </w:pPr>
      <w:r w:rsidRPr="00F200B3">
        <w:rPr>
          <w:lang w:val="fr-MA"/>
        </w:rPr>
        <w:t>4.1 Architecture générale</w:t>
        <w:tab/>
        <w:t>16</w:t>
      </w:r>
      <w:r w:rsidRPr="00F200B3">
        <w:rPr>
          <w:lang w:val="fr-MA"/>
        </w:rPr>
      </w:r>
    </w:p>
    <w:p w14:paraId="46900AA7" w14:textId="77777777" w:rsidR="005778D2" w:rsidRPr="00F200B3" w:rsidRDefault="00000000">
      <w:pPr>
        <w:tabs>
          <w:tab w:val="right" w:leader="dot" w:pos="9071"/>
        </w:tabs>
        <w:spacing w:after="40"/>
        <w:ind w:left="397"/>
        <w:rPr>
          <w:rFonts w:hint="eastAsia"/>
          <w:lang w:val="fr-MA"/>
        </w:rPr>
      </w:pPr>
      <w:r w:rsidRPr="00F200B3">
        <w:rPr>
          <w:lang w:val="fr-MA"/>
        </w:rPr>
        <w:t>4.2 Flux de données</w:t>
        <w:tab/>
        <w:t>16</w:t>
      </w:r>
      <w:r w:rsidRPr="00F200B3">
        <w:rPr>
          <w:lang w:val="fr-MA"/>
        </w:rPr>
      </w:r>
    </w:p>
    <w:p w14:paraId="1EF59517" w14:textId="77777777" w:rsidR="005778D2" w:rsidRPr="00F200B3" w:rsidRDefault="00000000">
      <w:pPr>
        <w:tabs>
          <w:tab w:val="right" w:leader="dot" w:pos="9071"/>
        </w:tabs>
        <w:spacing w:after="40"/>
        <w:ind w:left="397"/>
        <w:rPr>
          <w:rFonts w:hint="eastAsia"/>
          <w:lang w:val="fr-MA"/>
        </w:rPr>
      </w:pPr>
      <w:r w:rsidRPr="00F200B3">
        <w:rPr>
          <w:lang w:val="fr-MA"/>
        </w:rPr>
        <w:t>4.3 Modèle multi-tenant et RBAC</w:t>
        <w:tab/>
        <w:t>16</w:t>
      </w:r>
      <w:r w:rsidRPr="00F200B3">
        <w:rPr>
          <w:lang w:val="fr-MA"/>
        </w:rPr>
      </w:r>
    </w:p>
    <w:p w14:paraId="4E6566D3" w14:textId="77777777" w:rsidR="005778D2" w:rsidRPr="00F200B3" w:rsidRDefault="00000000">
      <w:pPr>
        <w:tabs>
          <w:tab w:val="right" w:leader="dot" w:pos="9071"/>
        </w:tabs>
        <w:spacing w:after="40"/>
        <w:ind w:left="397"/>
        <w:rPr>
          <w:rFonts w:hint="eastAsia"/>
          <w:lang w:val="fr-MA"/>
        </w:rPr>
      </w:pPr>
      <w:r w:rsidRPr="00F200B3">
        <w:rPr>
          <w:lang w:val="fr-MA"/>
        </w:rPr>
        <w:t>4.4 Architecture locale et conteneurisation</w:t>
        <w:tab/>
        <w:t>17</w:t>
      </w:r>
      <w:r w:rsidRPr="00F200B3">
        <w:rPr>
          <w:lang w:val="fr-MA"/>
        </w:rPr>
      </w:r>
    </w:p>
    <w:p w14:paraId="232693D5" w14:textId="77777777" w:rsidR="005778D2" w:rsidRPr="00F200B3" w:rsidRDefault="00000000">
      <w:pPr>
        <w:tabs>
          <w:tab w:val="right" w:leader="dot" w:pos="9071"/>
        </w:tabs>
        <w:spacing w:after="40"/>
        <w:rPr>
          <w:rFonts w:hint="eastAsia"/>
          <w:lang w:val="fr-MA"/>
        </w:rPr>
      </w:pPr>
      <w:r w:rsidRPr="00F200B3">
        <w:rPr>
          <w:b/>
          <w:lang w:val="fr-MA"/>
        </w:rPr>
        <w:t>Chapitre 5 - Réalisation technique</w:t>
        <w:tab/>
        <w:t>18</w:t>
      </w:r>
      <w:r w:rsidRPr="00F200B3">
        <w:rPr>
          <w:lang w:val="fr-MA"/>
        </w:rPr>
      </w:r>
    </w:p>
    <w:p w14:paraId="1A020A6E" w14:textId="77777777" w:rsidR="005778D2" w:rsidRPr="00F200B3" w:rsidRDefault="00000000">
      <w:pPr>
        <w:tabs>
          <w:tab w:val="right" w:leader="dot" w:pos="9071"/>
        </w:tabs>
        <w:spacing w:after="40"/>
        <w:ind w:left="397"/>
        <w:rPr>
          <w:rFonts w:hint="eastAsia"/>
          <w:lang w:val="fr-MA"/>
        </w:rPr>
      </w:pPr>
      <w:r w:rsidRPr="00F200B3">
        <w:rPr>
          <w:lang w:val="fr-MA"/>
        </w:rPr>
        <w:t>5.1 Agent Windows</w:t>
        <w:tab/>
        <w:t>18</w:t>
      </w:r>
      <w:r w:rsidRPr="00F200B3">
        <w:rPr>
          <w:lang w:val="fr-MA"/>
        </w:rPr>
      </w:r>
    </w:p>
    <w:p w14:paraId="5B56CC57" w14:textId="77777777" w:rsidR="005778D2" w:rsidRPr="00F200B3" w:rsidRDefault="00000000">
      <w:pPr>
        <w:tabs>
          <w:tab w:val="right" w:leader="dot" w:pos="9071"/>
        </w:tabs>
        <w:spacing w:after="40"/>
        <w:ind w:left="397"/>
        <w:rPr>
          <w:rFonts w:hint="eastAsia"/>
          <w:lang w:val="fr-MA"/>
        </w:rPr>
      </w:pPr>
      <w:r w:rsidRPr="00F200B3">
        <w:rPr>
          <w:lang w:val="fr-MA"/>
        </w:rPr>
        <w:t>5.2 Backend et données</w:t>
        <w:tab/>
        <w:t>18</w:t>
      </w:r>
      <w:r w:rsidRPr="00F200B3">
        <w:rPr>
          <w:lang w:val="fr-MA"/>
        </w:rPr>
      </w:r>
    </w:p>
    <w:p w14:paraId="2BEA1028" w14:textId="77777777" w:rsidR="005778D2" w:rsidRPr="00F200B3" w:rsidRDefault="00000000">
      <w:pPr>
        <w:tabs>
          <w:tab w:val="right" w:leader="dot" w:pos="9071"/>
        </w:tabs>
        <w:spacing w:after="40"/>
        <w:ind w:left="397"/>
        <w:rPr>
          <w:rFonts w:hint="eastAsia"/>
          <w:lang w:val="fr-MA"/>
        </w:rPr>
      </w:pPr>
      <w:r w:rsidRPr="00F200B3">
        <w:rPr>
          <w:lang w:val="fr-MA"/>
        </w:rPr>
        <w:t>5.3 Redis, Celery et traitements asynchrones</w:t>
        <w:tab/>
        <w:t>19</w:t>
      </w:r>
      <w:proofErr w:type="spellStart"/>
      <w:r w:rsidRPr="00F200B3">
        <w:rPr>
          <w:lang w:val="fr-MA"/>
        </w:rPr>
      </w:r>
      <w:proofErr w:type="spellEnd"/>
      <w:r w:rsidRPr="00F200B3">
        <w:rPr>
          <w:lang w:val="fr-MA"/>
        </w:rPr>
      </w:r>
      <w:r w:rsidRPr="00F200B3">
        <w:rPr>
          <w:lang w:val="fr-MA"/>
        </w:rPr>
      </w:r>
    </w:p>
    <w:p w14:paraId="4D7A8D3F" w14:textId="77777777" w:rsidR="005778D2" w:rsidRPr="00F200B3" w:rsidRDefault="00000000">
      <w:pPr>
        <w:tabs>
          <w:tab w:val="right" w:leader="dot" w:pos="9071"/>
        </w:tabs>
        <w:spacing w:after="40"/>
        <w:ind w:left="397"/>
        <w:rPr>
          <w:rFonts w:hint="eastAsia"/>
          <w:lang w:val="fr-MA"/>
        </w:rPr>
      </w:pPr>
      <w:r w:rsidRPr="00F200B3">
        <w:rPr>
          <w:lang w:val="fr-MA"/>
        </w:rPr>
        <w:t>5.4 Interface web et temps réel</w:t>
        <w:tab/>
        <w:t>19</w:t>
      </w:r>
      <w:r w:rsidRPr="00F200B3">
        <w:rPr>
          <w:lang w:val="fr-MA"/>
        </w:rPr>
      </w:r>
    </w:p>
    <w:p w14:paraId="718984FF" w14:textId="77777777" w:rsidR="005778D2" w:rsidRPr="00F200B3" w:rsidRDefault="00000000">
      <w:pPr>
        <w:tabs>
          <w:tab w:val="right" w:leader="dot" w:pos="9071"/>
        </w:tabs>
        <w:spacing w:after="40"/>
        <w:ind w:left="397"/>
        <w:rPr>
          <w:rFonts w:hint="eastAsia"/>
          <w:lang w:val="fr-MA"/>
        </w:rPr>
      </w:pPr>
      <w:r w:rsidRPr="00F200B3">
        <w:rPr>
          <w:lang w:val="fr-MA"/>
        </w:rPr>
        <w:t>5.5 VMware et Hyper-V</w:t>
        <w:tab/>
        <w:t>21</w:t>
      </w:r>
      <w:r w:rsidRPr="00F200B3">
        <w:rPr>
          <w:lang w:val="fr-MA"/>
        </w:rPr>
      </w:r>
    </w:p>
    <w:p w14:paraId="43C0260B" w14:textId="77777777" w:rsidR="005778D2" w:rsidRPr="00F200B3" w:rsidRDefault="00000000">
      <w:pPr>
        <w:tabs>
          <w:tab w:val="right" w:leader="dot" w:pos="9071"/>
        </w:tabs>
        <w:spacing w:after="40"/>
        <w:rPr>
          <w:rFonts w:hint="eastAsia"/>
          <w:lang w:val="fr-MA"/>
        </w:rPr>
      </w:pPr>
      <w:r w:rsidRPr="00F200B3">
        <w:rPr>
          <w:b/>
          <w:lang w:val="fr-MA"/>
        </w:rPr>
        <w:t>Chapitre 6 - Intelligence artificielle et supervision proactive</w:t>
        <w:tab/>
        <w:t>22</w:t>
      </w:r>
      <w:r w:rsidRPr="00F200B3">
        <w:rPr>
          <w:lang w:val="fr-MA"/>
        </w:rPr>
      </w:r>
    </w:p>
    <w:p w14:paraId="3D805421" w14:textId="77777777" w:rsidR="005778D2" w:rsidRPr="00F200B3" w:rsidRDefault="00000000">
      <w:pPr>
        <w:tabs>
          <w:tab w:val="right" w:leader="dot" w:pos="9071"/>
        </w:tabs>
        <w:spacing w:after="40"/>
        <w:ind w:left="397"/>
        <w:rPr>
          <w:rFonts w:hint="eastAsia"/>
          <w:lang w:val="fr-MA"/>
        </w:rPr>
      </w:pPr>
      <w:r w:rsidRPr="00F200B3">
        <w:rPr>
          <w:lang w:val="fr-MA"/>
        </w:rPr>
        <w:t>6.1 Détection d'anomalies</w:t>
        <w:tab/>
        <w:t>22</w:t>
      </w:r>
      <w:r w:rsidRPr="00F200B3">
        <w:rPr>
          <w:lang w:val="fr-MA"/>
        </w:rPr>
      </w:r>
    </w:p>
    <w:p w14:paraId="7F28518C" w14:textId="77777777" w:rsidR="005778D2" w:rsidRPr="00F200B3" w:rsidRDefault="00000000">
      <w:pPr>
        <w:tabs>
          <w:tab w:val="right" w:leader="dot" w:pos="9071"/>
        </w:tabs>
        <w:spacing w:after="40"/>
        <w:ind w:left="397"/>
        <w:rPr>
          <w:rFonts w:hint="eastAsia"/>
          <w:lang w:val="fr-MA"/>
        </w:rPr>
      </w:pPr>
      <w:r w:rsidRPr="00F200B3">
        <w:rPr>
          <w:lang w:val="fr-MA"/>
        </w:rPr>
        <w:t>6.2 Isolation Forest</w:t>
        <w:tab/>
        <w:t>22</w:t>
      </w:r>
      <w:r w:rsidRPr="00F200B3">
        <w:rPr>
          <w:lang w:val="fr-MA"/>
        </w:rPr>
      </w:r>
    </w:p>
    <w:p w14:paraId="48CD66B6" w14:textId="77777777" w:rsidR="005778D2" w:rsidRPr="00F200B3" w:rsidRDefault="00000000">
      <w:pPr>
        <w:tabs>
          <w:tab w:val="right" w:leader="dot" w:pos="9071"/>
        </w:tabs>
        <w:spacing w:after="40"/>
        <w:ind w:left="397"/>
        <w:rPr>
          <w:rFonts w:hint="eastAsia"/>
          <w:lang w:val="fr-MA"/>
        </w:rPr>
      </w:pPr>
      <w:r w:rsidRPr="00F200B3">
        <w:rPr>
          <w:lang w:val="fr-MA"/>
        </w:rPr>
        <w:t>6.3 Analyse temporelle et prédiction de risque</w:t>
        <w:tab/>
        <w:t>24</w:t>
      </w:r>
      <w:r w:rsidRPr="00F200B3">
        <w:rPr>
          <w:lang w:val="fr-MA"/>
        </w:rPr>
      </w:r>
    </w:p>
    <w:p w14:paraId="0AEA41E4" w14:textId="77777777" w:rsidR="005778D2" w:rsidRPr="00F200B3" w:rsidRDefault="00000000">
      <w:pPr>
        <w:tabs>
          <w:tab w:val="right" w:leader="dot" w:pos="9071"/>
        </w:tabs>
        <w:spacing w:after="40"/>
        <w:ind w:left="397"/>
        <w:rPr>
          <w:rFonts w:hint="eastAsia"/>
          <w:lang w:val="fr-MA"/>
        </w:rPr>
      </w:pPr>
      <w:r w:rsidRPr="00F200B3">
        <w:rPr>
          <w:lang w:val="fr-MA"/>
        </w:rPr>
        <w:t>6.4 Complémentarité des règles, du ML et des tendances</w:t>
        <w:tab/>
        <w:t>24</w:t>
      </w:r>
      <w:r w:rsidRPr="00F200B3">
        <w:rPr>
          <w:lang w:val="fr-MA"/>
        </w:rPr>
      </w:r>
    </w:p>
    <w:p w14:paraId="57EE7F46" w14:textId="77777777" w:rsidR="005778D2" w:rsidRPr="00F200B3" w:rsidRDefault="00000000">
      <w:pPr>
        <w:tabs>
          <w:tab w:val="right" w:leader="dot" w:pos="9071"/>
        </w:tabs>
        <w:spacing w:after="40"/>
        <w:ind w:left="397"/>
        <w:rPr>
          <w:rFonts w:hint="eastAsia"/>
          <w:lang w:val="fr-MA"/>
        </w:rPr>
      </w:pPr>
      <w:r w:rsidRPr="00F200B3">
        <w:rPr>
          <w:lang w:val="fr-MA"/>
        </w:rPr>
        <w:t>6.5 Limites scientifiques</w:t>
        <w:tab/>
        <w:t>25</w:t>
      </w:r>
      <w:r w:rsidRPr="00F200B3">
        <w:rPr>
          <w:lang w:val="fr-MA"/>
        </w:rPr>
      </w:r>
    </w:p>
    <w:p w14:paraId="73958A27" w14:textId="77777777" w:rsidR="005778D2" w:rsidRPr="00F200B3" w:rsidRDefault="00000000">
      <w:pPr>
        <w:tabs>
          <w:tab w:val="right" w:leader="dot" w:pos="9071"/>
        </w:tabs>
        <w:spacing w:after="40"/>
        <w:rPr>
          <w:rFonts w:hint="eastAsia"/>
          <w:lang w:val="fr-MA"/>
        </w:rPr>
      </w:pPr>
      <w:r w:rsidRPr="00F200B3">
        <w:rPr>
          <w:b/>
          <w:lang w:val="fr-MA"/>
        </w:rPr>
        <w:t>Chapitre 7 - Validation, performance et sécurité</w:t>
        <w:tab/>
        <w:t>26</w:t>
      </w:r>
      <w:r w:rsidRPr="00F200B3">
        <w:rPr>
          <w:lang w:val="fr-MA"/>
        </w:rPr>
      </w:r>
    </w:p>
    <w:p w14:paraId="4AE1DF52" w14:textId="77777777" w:rsidR="005778D2" w:rsidRPr="00F200B3" w:rsidRDefault="00000000">
      <w:pPr>
        <w:tabs>
          <w:tab w:val="right" w:leader="dot" w:pos="9071"/>
        </w:tabs>
        <w:spacing w:after="40"/>
        <w:ind w:left="397"/>
        <w:rPr>
          <w:rFonts w:hint="eastAsia"/>
          <w:lang w:val="fr-MA"/>
        </w:rPr>
      </w:pPr>
      <w:r w:rsidRPr="00F200B3">
        <w:rPr>
          <w:lang w:val="fr-MA"/>
        </w:rPr>
        <w:t>7.1 Stratégie de validation</w:t>
        <w:tab/>
        <w:t>26</w:t>
      </w:r>
      <w:r w:rsidRPr="00F200B3">
        <w:rPr>
          <w:lang w:val="fr-MA"/>
        </w:rPr>
      </w:r>
    </w:p>
    <w:p w14:paraId="56412F05" w14:textId="77777777" w:rsidR="005778D2" w:rsidRPr="00F200B3" w:rsidRDefault="00000000">
      <w:pPr>
        <w:tabs>
          <w:tab w:val="right" w:leader="dot" w:pos="9071"/>
        </w:tabs>
        <w:spacing w:after="40"/>
        <w:ind w:left="397"/>
        <w:rPr>
          <w:rFonts w:hint="eastAsia"/>
          <w:lang w:val="fr-MA"/>
        </w:rPr>
      </w:pPr>
      <w:r w:rsidRPr="00F200B3">
        <w:rPr>
          <w:lang w:val="fr-MA"/>
        </w:rPr>
        <w:t>7.2 Tests fonctionnels de l'interface web</w:t>
        <w:tab/>
        <w:t>26</w:t>
      </w:r>
      <w:r w:rsidRPr="00F200B3">
        <w:rPr>
          <w:lang w:val="fr-MA"/>
        </w:rPr>
      </w:r>
    </w:p>
    <w:p w14:paraId="1DB5B1AE" w14:textId="77777777" w:rsidR="005778D2" w:rsidRPr="00F200B3" w:rsidRDefault="00000000">
      <w:pPr>
        <w:tabs>
          <w:tab w:val="right" w:leader="dot" w:pos="9071"/>
        </w:tabs>
        <w:spacing w:after="40"/>
        <w:ind w:left="397"/>
        <w:rPr>
          <w:rFonts w:hint="eastAsia"/>
          <w:lang w:val="fr-MA"/>
        </w:rPr>
      </w:pPr>
      <w:r w:rsidRPr="00F200B3">
        <w:rPr>
          <w:lang w:val="fr-MA"/>
        </w:rPr>
        <w:t>7.3 Tests de charge</w:t>
        <w:tab/>
        <w:t>26</w:t>
      </w:r>
      <w:r w:rsidRPr="00F200B3">
        <w:rPr>
          <w:lang w:val="fr-MA"/>
        </w:rPr>
      </w:r>
    </w:p>
    <w:p w14:paraId="5E6E1209" w14:textId="77777777" w:rsidR="005778D2" w:rsidRPr="00F200B3" w:rsidRDefault="00000000">
      <w:pPr>
        <w:tabs>
          <w:tab w:val="right" w:leader="dot" w:pos="9071"/>
        </w:tabs>
        <w:spacing w:after="40"/>
        <w:ind w:left="397"/>
        <w:rPr>
          <w:rFonts w:hint="eastAsia"/>
          <w:lang w:val="fr-MA"/>
        </w:rPr>
      </w:pPr>
      <w:r w:rsidRPr="00F200B3">
        <w:rPr>
          <w:lang w:val="fr-MA"/>
        </w:rPr>
        <w:t>7.4 Télémétrie CPU/GPU et ML</w:t>
        <w:tab/>
        <w:t>27</w:t>
      </w:r>
      <w:r w:rsidRPr="00F200B3">
        <w:rPr>
          <w:lang w:val="fr-MA"/>
        </w:rPr>
      </w:r>
    </w:p>
    <w:p w14:paraId="3FB6DB74" w14:textId="77777777" w:rsidR="005778D2" w:rsidRPr="00F200B3" w:rsidRDefault="00000000">
      <w:pPr>
        <w:tabs>
          <w:tab w:val="right" w:leader="dot" w:pos="9071"/>
        </w:tabs>
        <w:spacing w:after="40"/>
        <w:ind w:left="397"/>
        <w:rPr>
          <w:rFonts w:hint="eastAsia"/>
          <w:lang w:val="fr-MA"/>
        </w:rPr>
      </w:pPr>
      <w:r w:rsidRPr="00F200B3">
        <w:rPr>
          <w:lang w:val="fr-MA"/>
        </w:rPr>
        <w:t>7.5 Sécurité</w:t>
        <w:tab/>
        <w:t>27</w:t>
      </w:r>
      <w:r w:rsidRPr="00F200B3">
        <w:rPr>
          <w:lang w:val="fr-MA"/>
        </w:rPr>
      </w:r>
    </w:p>
    <w:p w14:paraId="650DD877" w14:textId="77777777" w:rsidR="005778D2" w:rsidRPr="00F200B3" w:rsidRDefault="00000000">
      <w:pPr>
        <w:tabs>
          <w:tab w:val="right" w:leader="dot" w:pos="9071"/>
        </w:tabs>
        <w:spacing w:after="40"/>
        <w:ind w:left="397"/>
        <w:rPr>
          <w:rFonts w:hint="eastAsia"/>
          <w:lang w:val="fr-MA"/>
        </w:rPr>
      </w:pPr>
      <w:r w:rsidRPr="00F200B3">
        <w:rPr>
          <w:lang w:val="fr-MA"/>
        </w:rPr>
        <w:t>7.6 Bilan de validation</w:t>
        <w:tab/>
        <w:t>27</w:t>
      </w:r>
      <w:r w:rsidRPr="00F200B3">
        <w:rPr>
          <w:lang w:val="fr-MA"/>
        </w:rPr>
      </w:r>
    </w:p>
    <w:p w14:paraId="5F363993" w14:textId="77777777" w:rsidR="005778D2" w:rsidRPr="00F200B3" w:rsidRDefault="00000000">
      <w:pPr>
        <w:tabs>
          <w:tab w:val="right" w:leader="dot" w:pos="9071"/>
        </w:tabs>
        <w:spacing w:after="40"/>
        <w:rPr>
          <w:rFonts w:hint="eastAsia"/>
          <w:lang w:val="fr-MA"/>
        </w:rPr>
      </w:pPr>
      <w:r w:rsidRPr="00F200B3">
        <w:rPr>
          <w:b/>
          <w:lang w:val="fr-MA"/>
        </w:rPr>
        <w:t>Chapitre 8 - Apports du stage, limites et perspectives</w:t>
        <w:tab/>
        <w:t>29</w:t>
      </w:r>
      <w:r w:rsidRPr="00F200B3">
        <w:rPr>
          <w:lang w:val="fr-MA"/>
        </w:rPr>
      </w:r>
    </w:p>
    <w:p w14:paraId="3E4BAF45" w14:textId="77777777" w:rsidR="005778D2" w:rsidRPr="00F200B3" w:rsidRDefault="00000000">
      <w:pPr>
        <w:tabs>
          <w:tab w:val="right" w:leader="dot" w:pos="9071"/>
        </w:tabs>
        <w:spacing w:after="40"/>
        <w:ind w:left="397"/>
        <w:rPr>
          <w:rFonts w:hint="eastAsia"/>
          <w:lang w:val="fr-MA"/>
        </w:rPr>
      </w:pPr>
      <w:r w:rsidRPr="00F200B3">
        <w:rPr>
          <w:lang w:val="fr-MA"/>
        </w:rPr>
        <w:t>8.1 Compétences techniques</w:t>
        <w:tab/>
        <w:t>29</w:t>
      </w:r>
      <w:r w:rsidRPr="00F200B3">
        <w:rPr>
          <w:lang w:val="fr-MA"/>
        </w:rPr>
      </w:r>
    </w:p>
    <w:p w14:paraId="788FAEFF" w14:textId="77777777" w:rsidR="005778D2" w:rsidRPr="00F200B3" w:rsidRDefault="00000000">
      <w:pPr>
        <w:tabs>
          <w:tab w:val="right" w:leader="dot" w:pos="9071"/>
        </w:tabs>
        <w:spacing w:after="40"/>
        <w:ind w:left="397"/>
        <w:rPr>
          <w:rFonts w:hint="eastAsia"/>
          <w:lang w:val="fr-MA"/>
        </w:rPr>
      </w:pPr>
      <w:r w:rsidRPr="00F200B3">
        <w:rPr>
          <w:lang w:val="fr-MA"/>
        </w:rPr>
        <w:t>8.2 Compétences professionnelles</w:t>
        <w:tab/>
        <w:t>29</w:t>
      </w:r>
      <w:r w:rsidRPr="00F200B3">
        <w:rPr>
          <w:lang w:val="fr-MA"/>
        </w:rPr>
      </w:r>
    </w:p>
    <w:p w14:paraId="3B397109" w14:textId="77777777" w:rsidR="005778D2" w:rsidRPr="00F200B3" w:rsidRDefault="00000000">
      <w:pPr>
        <w:tabs>
          <w:tab w:val="right" w:leader="dot" w:pos="9071"/>
        </w:tabs>
        <w:spacing w:after="40"/>
        <w:ind w:left="397"/>
        <w:rPr>
          <w:rFonts w:hint="eastAsia"/>
          <w:lang w:val="fr-MA"/>
        </w:rPr>
      </w:pPr>
      <w:r w:rsidRPr="00F200B3">
        <w:rPr>
          <w:lang w:val="fr-MA"/>
        </w:rPr>
        <w:t>8.3 Difficultés et enseignements</w:t>
        <w:tab/>
        <w:t>29</w:t>
      </w:r>
      <w:r w:rsidRPr="00F200B3">
        <w:rPr>
          <w:lang w:val="fr-MA"/>
        </w:rPr>
      </w:r>
    </w:p>
    <w:p w14:paraId="25B23E9D" w14:textId="77777777" w:rsidR="005778D2" w:rsidRPr="00F200B3" w:rsidRDefault="00000000">
      <w:pPr>
        <w:tabs>
          <w:tab w:val="right" w:leader="dot" w:pos="9071"/>
        </w:tabs>
        <w:spacing w:after="40"/>
        <w:ind w:left="397"/>
        <w:rPr>
          <w:rFonts w:hint="eastAsia"/>
          <w:lang w:val="fr-MA"/>
        </w:rPr>
      </w:pPr>
      <w:r w:rsidRPr="00F200B3">
        <w:rPr>
          <w:lang w:val="fr-MA"/>
        </w:rPr>
        <w:t>8.4 Perspectives</w:t>
        <w:tab/>
        <w:t>30</w:t>
      </w:r>
      <w:r w:rsidRPr="00F200B3">
        <w:rPr>
          <w:lang w:val="fr-MA"/>
        </w:rPr>
      </w:r>
    </w:p>
    <w:p w14:paraId="4218C66E" w14:textId="77777777" w:rsidR="005778D2" w:rsidRPr="00F200B3" w:rsidRDefault="00000000">
      <w:pPr>
        <w:tabs>
          <w:tab w:val="right" w:leader="dot" w:pos="9071"/>
        </w:tabs>
        <w:spacing w:after="40"/>
        <w:rPr>
          <w:rFonts w:hint="eastAsia"/>
          <w:lang w:val="fr-MA"/>
        </w:rPr>
      </w:pPr>
      <w:r w:rsidRPr="00F200B3">
        <w:rPr>
          <w:b/>
          <w:lang w:val="fr-MA"/>
        </w:rPr>
        <w:t>Conclusion générale</w:t>
        <w:tab/>
        <w:t>31</w:t>
      </w:r>
      <w:r w:rsidRPr="00F200B3">
        <w:rPr>
          <w:lang w:val="fr-MA"/>
        </w:rPr>
      </w:r>
    </w:p>
    <w:p w14:paraId="4B81490B" w14:textId="77777777" w:rsidR="005778D2" w:rsidRPr="00F200B3" w:rsidRDefault="00000000">
      <w:pPr>
        <w:tabs>
          <w:tab w:val="right" w:leader="dot" w:pos="9071"/>
        </w:tabs>
        <w:spacing w:after="40"/>
        <w:rPr>
          <w:rFonts w:hint="eastAsia"/>
          <w:lang w:val="fr-MA"/>
        </w:rPr>
      </w:pPr>
      <w:r w:rsidRPr="00F200B3">
        <w:rPr>
          <w:b/>
          <w:lang w:val="fr-MA"/>
        </w:rPr>
        <w:t>Bibliographie et webographie</w:t>
        <w:tab/>
        <w:t>32</w:t>
      </w:r>
      <w:r w:rsidRPr="00F200B3">
        <w:rPr>
          <w:lang w:val="fr-MA"/>
        </w:rPr>
      </w:r>
    </w:p>
    <w:p w14:paraId="39DC1818" w14:textId="77777777" w:rsidR="005778D2" w:rsidRDefault="00000000">
      <w:pPr>
        <w:tabs>
          <w:tab w:val="right" w:leader="dot" w:pos="9071"/>
        </w:tabs>
        <w:spacing w:after="40"/>
        <w:rPr>
          <w:rFonts w:hint="eastAsia"/>
        </w:rPr>
      </w:pPr>
      <w:r>
        <w:rPr>
          <w:b/>
        </w:rPr>
        <w:t>Annexes</w:t>
        <w:tab/>
        <w:t>33</w:t>
      </w:r>
      <w:r/>
    </w:p>
    <w:p w14:paraId="4B95162D" w14:textId="77777777" w:rsidR="005778D2" w:rsidRDefault="00000000">
      <w:pPr>
        <w:rPr>
          <w:rFonts w:hint="eastAsia"/>
        </w:rPr>
      </w:pPr>
      <w:r>
        <w:br w:type="page"/>
      </w:r>
    </w:p>
    <w:p w14:paraId="3180A4CD" w14:textId="77777777" w:rsidR="005778D2" w:rsidRDefault="00000000">
      <w:pPr>
        <w:pStyle w:val="Heading1"/>
        <w:pBdr>
          <w:bottom w:val="single" w:sz="8" w:space="3" w:color="007A3D"/>
        </w:pBdr>
        <w:spacing w:before="200" w:after="100"/>
      </w:pPr>
      <w:r>
        <w:lastRenderedPageBreak/>
        <w:t>Fiche signalétique du stage</w:t>
      </w:r>
    </w:p>
    <w:tbl>
      <w:tblPr>
        <w:tblW w:w="0" w:type="auto"/>
        <w:jc w:val="center"/>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ayout w:type="fixed"/>
        <w:tblLook w:val="04A0" w:firstRow="1" w:lastRow="0" w:firstColumn="1" w:lastColumn="0" w:noHBand="0" w:noVBand="1"/>
      </w:tblPr>
      <w:tblGrid>
        <w:gridCol w:w="2948"/>
        <w:gridCol w:w="6236"/>
      </w:tblGrid>
      <w:tr w:rsidR="005778D2" w14:paraId="4FB6C214"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2F3F07E4" w14:textId="77777777" w:rsidR="005778D2" w:rsidRDefault="00000000">
            <w:pPr>
              <w:rPr>
                <w:rFonts w:hint="eastAsia"/>
              </w:rPr>
            </w:pPr>
            <w:r>
              <w:rPr>
                <w:b/>
              </w:rPr>
              <w:t>Stagiaires</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01E913E" w14:textId="77777777" w:rsidR="005778D2" w:rsidRDefault="00000000">
            <w:pPr>
              <w:rPr>
                <w:rFonts w:hint="eastAsia"/>
              </w:rPr>
            </w:pPr>
            <w:r>
              <w:t>Mehdi Lharti et Aya Benjilali</w:t>
            </w:r>
          </w:p>
        </w:tc>
      </w:tr>
      <w:tr w:rsidR="005778D2" w:rsidRPr="00F200B3" w14:paraId="0327110E"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314048D7" w14:textId="77777777" w:rsidR="005778D2" w:rsidRDefault="00000000">
            <w:pPr>
              <w:rPr>
                <w:rFonts w:hint="eastAsia"/>
              </w:rPr>
            </w:pPr>
            <w:r>
              <w:rPr>
                <w:b/>
              </w:rPr>
              <w:t>Établissement</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0A373634" w14:textId="77777777" w:rsidR="005778D2" w:rsidRPr="00F200B3" w:rsidRDefault="00000000">
            <w:pPr>
              <w:rPr>
                <w:rFonts w:hint="eastAsia"/>
                <w:lang w:val="fr-MA"/>
              </w:rPr>
            </w:pPr>
            <w:r w:rsidRPr="00F200B3">
              <w:rPr>
                <w:lang w:val="fr-MA"/>
              </w:rPr>
              <w:t>EMSI - École marocaine des sciences de l'ingénieur</w:t>
            </w:r>
          </w:p>
        </w:tc>
      </w:tr>
      <w:tr w:rsidR="005778D2" w:rsidRPr="00F200B3" w14:paraId="4B9101D0"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0CC6075A" w14:textId="77777777" w:rsidR="005778D2" w:rsidRDefault="00000000">
            <w:pPr>
              <w:rPr>
                <w:rFonts w:hint="eastAsia"/>
              </w:rPr>
            </w:pPr>
            <w:r>
              <w:rPr>
                <w:b/>
              </w:rPr>
              <w:t>Formation</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414C331" w14:textId="77777777" w:rsidR="005778D2" w:rsidRPr="00F200B3" w:rsidRDefault="00000000">
            <w:pPr>
              <w:rPr>
                <w:rFonts w:hint="eastAsia"/>
                <w:lang w:val="fr-MA"/>
              </w:rPr>
            </w:pPr>
            <w:r w:rsidRPr="00F200B3">
              <w:rPr>
                <w:lang w:val="fr-MA"/>
              </w:rPr>
              <w:t>Cycle ingénieur - Informatique et Réseaux</w:t>
            </w:r>
          </w:p>
        </w:tc>
      </w:tr>
      <w:tr w:rsidR="005778D2" w14:paraId="7F2BD7A0"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14FF5D0C" w14:textId="77777777" w:rsidR="005778D2" w:rsidRDefault="00000000">
            <w:pPr>
              <w:rPr>
                <w:rFonts w:hint="eastAsia"/>
              </w:rPr>
            </w:pPr>
            <w:proofErr w:type="spellStart"/>
            <w:r>
              <w:rPr>
                <w:b/>
              </w:rPr>
              <w:t>Entreprise</w:t>
            </w:r>
            <w:proofErr w:type="spellEnd"/>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3A1544D" w14:textId="125F2892" w:rsidR="005778D2" w:rsidRDefault="00000000">
            <w:pPr>
              <w:rPr>
                <w:rFonts w:hint="eastAsia"/>
              </w:rPr>
            </w:pPr>
            <w:r>
              <w:t>CGI</w:t>
            </w:r>
          </w:p>
        </w:tc>
      </w:tr>
      <w:tr w:rsidR="005778D2" w:rsidRPr="00F200B3" w14:paraId="2735569C"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4FFC042B" w14:textId="77777777" w:rsidR="005778D2" w:rsidRDefault="00000000">
            <w:pPr>
              <w:rPr>
                <w:rFonts w:hint="eastAsia"/>
              </w:rPr>
            </w:pPr>
            <w:r>
              <w:rPr>
                <w:b/>
              </w:rPr>
              <w:t>Lieu</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1238C6F5" w14:textId="77777777" w:rsidR="005778D2" w:rsidRPr="00F200B3" w:rsidRDefault="00000000">
            <w:pPr>
              <w:rPr>
                <w:rFonts w:hint="eastAsia"/>
                <w:lang w:val="fr-MA"/>
              </w:rPr>
            </w:pPr>
            <w:r w:rsidRPr="00F200B3">
              <w:rPr>
                <w:lang w:val="fr-MA"/>
              </w:rPr>
              <w:t>Stage réalisé sur site CGI à Fès - Fès Shore Park</w:t>
            </w:r>
          </w:p>
        </w:tc>
      </w:tr>
      <w:tr w:rsidR="005778D2" w14:paraId="264538EF"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44485B97" w14:textId="77777777" w:rsidR="005778D2" w:rsidRDefault="00000000">
            <w:pPr>
              <w:rPr>
                <w:rFonts w:hint="eastAsia"/>
              </w:rPr>
            </w:pPr>
            <w:proofErr w:type="spellStart"/>
            <w:r>
              <w:rPr>
                <w:b/>
              </w:rPr>
              <w:t>Encadrant</w:t>
            </w:r>
            <w:proofErr w:type="spellEnd"/>
            <w:r>
              <w:rPr>
                <w:b/>
              </w:rPr>
              <w:t xml:space="preserve"> </w:t>
            </w:r>
            <w:proofErr w:type="spellStart"/>
            <w:r>
              <w:rPr>
                <w:b/>
              </w:rPr>
              <w:t>professionnel</w:t>
            </w:r>
            <w:proofErr w:type="spellEnd"/>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6EE7D2F" w14:textId="77777777" w:rsidR="005778D2" w:rsidRDefault="00000000">
            <w:pPr>
              <w:rPr>
                <w:rFonts w:hint="eastAsia"/>
              </w:rPr>
            </w:pPr>
            <w:r>
              <w:t>Nadir Sisah</w:t>
            </w:r>
          </w:p>
        </w:tc>
      </w:tr>
      <w:tr w:rsidR="005778D2" w14:paraId="4ECCD865"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48A5FFE4" w14:textId="77777777" w:rsidR="005778D2" w:rsidRDefault="00000000">
            <w:pPr>
              <w:rPr>
                <w:rFonts w:hint="eastAsia"/>
              </w:rPr>
            </w:pPr>
            <w:r>
              <w:rPr>
                <w:b/>
              </w:rPr>
              <w:t>Encadrant académique</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356AA37" w14:textId="77777777" w:rsidR="005778D2" w:rsidRDefault="00000000">
            <w:pPr>
              <w:rPr>
                <w:rFonts w:hint="eastAsia"/>
              </w:rPr>
            </w:pPr>
            <w:r>
              <w:t>Jaouad Tagnamas</w:t>
            </w:r>
          </w:p>
        </w:tc>
      </w:tr>
      <w:tr w:rsidR="005778D2" w14:paraId="0BC598DA"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2396816C" w14:textId="77777777" w:rsidR="005778D2" w:rsidRDefault="00000000">
            <w:pPr>
              <w:rPr>
                <w:rFonts w:hint="eastAsia"/>
              </w:rPr>
            </w:pPr>
            <w:r>
              <w:rPr>
                <w:b/>
              </w:rPr>
              <w:t>Nature</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5FEFC0D5" w14:textId="07A57940" w:rsidR="005778D2" w:rsidRDefault="00000000">
            <w:pPr>
              <w:rPr>
                <w:rFonts w:hint="eastAsia"/>
              </w:rPr>
            </w:pPr>
            <w:r>
              <w:t xml:space="preserve">Stage </w:t>
            </w:r>
            <w:proofErr w:type="spellStart"/>
            <w:r>
              <w:t>d'observation</w:t>
            </w:r>
            <w:proofErr w:type="spellEnd"/>
          </w:p>
        </w:tc>
      </w:tr>
      <w:tr w:rsidR="005778D2" w:rsidRPr="00F200B3" w14:paraId="2E5EAAD2"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3685A522" w14:textId="77777777" w:rsidR="005778D2" w:rsidRDefault="00000000">
            <w:pPr>
              <w:rPr>
                <w:rFonts w:hint="eastAsia"/>
              </w:rPr>
            </w:pPr>
            <w:r>
              <w:rPr>
                <w:b/>
              </w:rPr>
              <w:t>Sujet</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401CDD32" w14:textId="77777777" w:rsidR="005778D2" w:rsidRPr="00F200B3" w:rsidRDefault="00000000">
            <w:pPr>
              <w:rPr>
                <w:rFonts w:hint="eastAsia"/>
                <w:lang w:val="fr-MA"/>
              </w:rPr>
            </w:pPr>
            <w:r w:rsidRPr="00F200B3">
              <w:rPr>
                <w:lang w:val="fr-MA"/>
              </w:rPr>
              <w:t>Conception d'une solution basée sur l'IA et le machine learning pour la supervision proactive des environnements Windows, VMware et Hyper-V</w:t>
            </w:r>
          </w:p>
        </w:tc>
      </w:tr>
      <w:tr w:rsidR="005778D2" w:rsidRPr="00F200B3" w14:paraId="1BAF3330"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00CC0419" w14:textId="77777777" w:rsidR="005778D2" w:rsidRDefault="00000000">
            <w:pPr>
              <w:rPr>
                <w:rFonts w:hint="eastAsia"/>
              </w:rPr>
            </w:pPr>
            <w:proofErr w:type="spellStart"/>
            <w:r>
              <w:rPr>
                <w:b/>
              </w:rPr>
              <w:t>Période</w:t>
            </w:r>
            <w:proofErr w:type="spellEnd"/>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DC5E356" w14:textId="3CB1111C" w:rsidR="005778D2" w:rsidRPr="00F200B3" w:rsidRDefault="00F200B3">
            <w:pPr>
              <w:rPr>
                <w:rFonts w:hint="eastAsia"/>
                <w:lang w:val="fr-MA"/>
              </w:rPr>
            </w:pPr>
            <w:r>
              <w:rPr>
                <w:lang w:val="fr-MA"/>
              </w:rPr>
              <w:t>01/07/2026 – 28/08/2026</w:t>
            </w:r>
          </w:p>
        </w:tc>
      </w:tr>
    </w:tbl>
    <w:p w14:paraId="2B4B685B" w14:textId="77777777" w:rsidR="005778D2" w:rsidRPr="00F200B3" w:rsidRDefault="00000000">
      <w:pPr>
        <w:pStyle w:val="Caption"/>
        <w:keepLines/>
        <w:spacing w:before="80" w:after="160"/>
        <w:jc w:val="center"/>
        <w:rPr>
          <w:rFonts w:hint="eastAsia"/>
          <w:lang w:val="fr-MA"/>
        </w:rPr>
      </w:pPr>
      <w:r w:rsidRPr="00F200B3">
        <w:rPr>
          <w:lang w:val="fr-MA"/>
        </w:rPr>
        <w:t>Tableau 1 - Fiche signalétique du stage</w:t>
      </w:r>
    </w:p>
    <w:p w14:paraId="06EF37D4" w14:textId="77777777" w:rsidR="005778D2" w:rsidRPr="00F200B3" w:rsidRDefault="00000000">
      <w:pPr>
        <w:rPr>
          <w:rFonts w:hint="eastAsia"/>
          <w:lang w:val="fr-MA"/>
        </w:rPr>
      </w:pPr>
      <w:r w:rsidRPr="00F200B3">
        <w:rPr>
          <w:lang w:val="fr-MA"/>
        </w:rPr>
        <w:br w:type="page"/>
      </w:r>
    </w:p>
    <w:p w14:paraId="223D63CC"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Introduction générale</w:t>
      </w:r>
    </w:p>
    <w:p w14:paraId="282A458A" w14:textId="77777777" w:rsidR="005778D2" w:rsidRPr="00F200B3" w:rsidRDefault="00000000">
      <w:pPr>
        <w:spacing w:after="120"/>
        <w:ind w:firstLine="340"/>
        <w:rPr>
          <w:rFonts w:hint="eastAsia"/>
          <w:lang w:val="fr-MA"/>
        </w:rPr>
      </w:pPr>
      <w:r w:rsidRPr="00F200B3">
        <w:rPr>
          <w:lang w:val="fr-MA"/>
        </w:rPr>
        <w:t>La transformation numérique des organisations repose sur des infrastructures de plus en plus distribuées, virtualisées et dépendantes de services logiciels. Dans ce contexte, la disponibilité des postes Windows, des serveurs, des hyperviseurs et des machines virtuelles devient un enjeu direct de continuité d'activité. Les outils de supervision traditionnels permettent d'observer un état et de déclencher des alertes lorsqu'un seuil est dépassé, mais ils ne fournissent pas toujours une vision unifiée ni une capacité d'anticipation.</w:t>
      </w:r>
    </w:p>
    <w:p w14:paraId="78BA98B5" w14:textId="77777777" w:rsidR="005778D2" w:rsidRPr="00F200B3" w:rsidRDefault="00000000">
      <w:pPr>
        <w:spacing w:after="120"/>
        <w:ind w:firstLine="340"/>
        <w:rPr>
          <w:rFonts w:hint="eastAsia"/>
          <w:lang w:val="fr-MA"/>
        </w:rPr>
      </w:pPr>
      <w:r w:rsidRPr="00F200B3">
        <w:rPr>
          <w:lang w:val="fr-MA"/>
        </w:rPr>
        <w:t>Le stage d'observation professionnelle effectué sur site au sein de CGI a constitué une occasion de découvrir le fonctionnement d'une grande entreprise de services numériques tout en mettant en perspective ces problématiques techniques. Au-delà de la réalisation informatique, l'objectif du stage était d'observer la rigueur nécessaire à un projet professionnel : compréhension du besoin, architecture, séparation des responsabilités, sécurité, gestion des erreurs, documentation, tests, mesure des performances et communication des limites.</w:t>
      </w:r>
    </w:p>
    <w:p w14:paraId="29814A95" w14:textId="77777777" w:rsidR="005778D2" w:rsidRPr="00F200B3" w:rsidRDefault="00000000">
      <w:pPr>
        <w:spacing w:after="120"/>
        <w:ind w:firstLine="340"/>
        <w:rPr>
          <w:rFonts w:hint="eastAsia"/>
          <w:lang w:val="fr-MA"/>
        </w:rPr>
      </w:pPr>
      <w:r w:rsidRPr="00F200B3">
        <w:rPr>
          <w:lang w:val="fr-MA"/>
        </w:rPr>
        <w:t>Le sujet retenu, InfraSentinel AI, vise à concevoir une plateforme centralisée de supervision proactive pour les environnements Windows, VMware et Hyper-V. La plateforme collecte et normalise des métriques, suit l'état des machines, exécute des règles temporelles, détecte des anomalies avec un modèle Isolation Forest et analyse l'évolution des métriques afin d'identifier des risques potentiels. L'objectif n'est donc pas seulement de répondre à la question « que se passe-t-il maintenant ? », mais aussi de déterminer si l'évolution actuelle suggère qu'un incident pourrait se produire prochainement.</w:t>
      </w:r>
      <w:proofErr w:type="spellStart"/>
      <w:r w:rsidRPr="00F200B3">
        <w:rPr>
          <w:lang w:val="fr-MA"/>
        </w:rPr>
      </w:r>
      <w:proofErr w:type="spellEnd"/>
      <w:r w:rsidRPr="00F200B3">
        <w:rPr>
          <w:lang w:val="fr-MA"/>
        </w:rPr>
      </w:r>
    </w:p>
    <w:p w14:paraId="60170ADF" w14:textId="77777777" w:rsidR="005778D2" w:rsidRPr="00F200B3" w:rsidRDefault="00000000">
      <w:pPr>
        <w:spacing w:after="120"/>
        <w:ind w:firstLine="340"/>
        <w:rPr>
          <w:rFonts w:hint="eastAsia"/>
          <w:lang w:val="fr-MA"/>
        </w:rPr>
      </w:pPr>
      <w:r w:rsidRPr="00F200B3">
        <w:rPr>
          <w:lang w:val="fr-MA"/>
        </w:rPr>
        <w:t>Ce rapport présente d'abord CGI et le cadre professionnel du stage, puis le déroulement de l'observation. Il expose ensuite le contexte et les besoins du projet, l'architecture retenue, les principaux choix techniques, la partie IA/ML, les campagnes de validation et enfin les compétences acquises, les limites et les perspectives.</w:t>
      </w:r>
    </w:p>
    <w:p w14:paraId="6F08F78F" w14:textId="77777777" w:rsidR="005778D2" w:rsidRPr="00F200B3" w:rsidRDefault="00000000">
      <w:pPr>
        <w:rPr>
          <w:rFonts w:hint="eastAsia"/>
          <w:lang w:val="fr-MA"/>
        </w:rPr>
      </w:pPr>
      <w:r w:rsidRPr="00F200B3">
        <w:rPr>
          <w:lang w:val="fr-MA"/>
        </w:rPr>
        <w:br w:type="page"/>
      </w:r>
    </w:p>
    <w:p w14:paraId="460E0E07" w14:textId="77777777" w:rsidR="005778D2" w:rsidRPr="00F200B3" w:rsidRDefault="00000000">
      <w:pPr>
        <w:spacing w:after="40"/>
        <w:rPr>
          <w:rFonts w:hint="eastAsia"/>
          <w:lang w:val="fr-MA"/>
        </w:rPr>
      </w:pPr>
      <w:r w:rsidRPr="00F200B3">
        <w:rPr>
          <w:b/>
          <w:color w:val="007A3D"/>
          <w:sz w:val="22"/>
          <w:lang w:val="fr-MA"/>
        </w:rPr>
        <w:lastRenderedPageBreak/>
        <w:t>CHAPITRE 1</w:t>
      </w:r>
    </w:p>
    <w:p w14:paraId="243CFDBC" w14:textId="77777777" w:rsidR="005778D2" w:rsidRPr="00F200B3" w:rsidRDefault="00000000">
      <w:pPr>
        <w:pStyle w:val="Heading1"/>
        <w:pBdr>
          <w:bottom w:val="single" w:sz="8" w:space="3" w:color="007A3D"/>
        </w:pBdr>
        <w:spacing w:before="0" w:after="240"/>
        <w:rPr>
          <w:lang w:val="fr-MA"/>
        </w:rPr>
      </w:pPr>
      <w:r w:rsidRPr="00F200B3">
        <w:rPr>
          <w:lang w:val="fr-MA"/>
        </w:rPr>
        <w:t>Présentation de CGI et cadre professionnel</w:t>
      </w:r>
    </w:p>
    <w:p w14:paraId="2438ED59" w14:textId="77777777" w:rsidR="005778D2" w:rsidRPr="00F200B3" w:rsidRDefault="00000000">
      <w:pPr>
        <w:pStyle w:val="Heading2"/>
        <w:spacing w:before="140" w:after="100"/>
        <w:rPr>
          <w:lang w:val="fr-MA"/>
        </w:rPr>
      </w:pPr>
      <w:r w:rsidRPr="00F200B3">
        <w:rPr>
          <w:lang w:val="fr-MA"/>
        </w:rPr>
        <w:t>1.1 Présentation générale de CGI</w:t>
      </w:r>
    </w:p>
    <w:p w14:paraId="36F6480C" w14:textId="77777777" w:rsidR="005778D2" w:rsidRPr="00F200B3" w:rsidRDefault="00000000">
      <w:pPr>
        <w:spacing w:after="120"/>
        <w:ind w:firstLine="340"/>
        <w:rPr>
          <w:rFonts w:hint="eastAsia"/>
          <w:lang w:val="fr-MA"/>
        </w:rPr>
      </w:pPr>
      <w:r w:rsidRPr="00F200B3">
        <w:rPr>
          <w:lang w:val="fr-MA"/>
        </w:rPr>
        <w:t>CGI est une entreprise internationale de services de conseil en technologie de l'information et en management, fondée en 1976. Selon son site institutionnel, le groupe intervient auprès de nombreux secteurs d'activité et s'appuie sur un réseau de plus de 400 sites à l'échelle mondiale. Son positionnement associe conseil, services applicatifs, gestion des infrastructures, transformation numérique et accompagnement des organisations.</w:t>
      </w:r>
    </w:p>
    <w:p w14:paraId="2136D099" w14:textId="77777777" w:rsidR="005778D2" w:rsidRPr="00F200B3" w:rsidRDefault="00000000">
      <w:pPr>
        <w:spacing w:after="120"/>
        <w:ind w:firstLine="340"/>
        <w:rPr>
          <w:rFonts w:hint="eastAsia"/>
          <w:lang w:val="fr-MA"/>
        </w:rPr>
      </w:pPr>
      <w:r w:rsidRPr="00F200B3">
        <w:rPr>
          <w:lang w:val="fr-MA"/>
        </w:rPr>
        <w:t>L'intérêt d'un stage d'observation au sein d'une telle structure réside dans la possibilité de découvrir une organisation où la technique est indissociable de la qualité de service, de la sécurité, de la relation client, de la gestion des changements et de la documentation. Pour un étudiant en cycle ingénieur, cette immersion permet d'observer comment les connaissances académiques sont transformées en pratiques reproductibles et contrôlées.</w:t>
      </w:r>
    </w:p>
    <w:p w14:paraId="4EED480F" w14:textId="77777777" w:rsidR="005778D2" w:rsidRPr="00F200B3" w:rsidRDefault="00000000">
      <w:pPr>
        <w:pStyle w:val="Heading2"/>
        <w:spacing w:before="140" w:after="100"/>
        <w:rPr>
          <w:lang w:val="fr-MA"/>
        </w:rPr>
      </w:pPr>
      <w:r w:rsidRPr="00F200B3">
        <w:rPr>
          <w:lang w:val="fr-MA"/>
        </w:rPr>
        <w:t>1.2 CGI au Maroc et site de Fès</w:t>
      </w:r>
    </w:p>
    <w:p w14:paraId="7FF2566A" w14:textId="77777777" w:rsidR="005778D2" w:rsidRPr="00F200B3" w:rsidRDefault="00000000">
      <w:pPr>
        <w:spacing w:after="120"/>
        <w:ind w:firstLine="340"/>
        <w:rPr>
          <w:rFonts w:hint="eastAsia"/>
          <w:lang w:val="fr-MA"/>
        </w:rPr>
      </w:pPr>
      <w:r w:rsidRPr="00F200B3">
        <w:rPr>
          <w:lang w:val="fr-MA"/>
        </w:rPr>
        <w:t>CGI dispose au Maroc de plusieurs implantations, notamment à Casablanca, Rabat et Fès. Le site institutionnel de CGI Maroc indique plus de 1 300 professionnels répartis entre ces implantations et présente les trois sites comme des centres d'excellence mobilisés sur des services applicatifs, la gestion de l'infrastructure et du support, ainsi que des technologies telles que la gestion de données, le CRM, les ERP, les technologies numériques et les environnements historiques.</w:t>
      </w:r>
    </w:p>
    <w:p w14:paraId="0EEA2117" w14:textId="77777777" w:rsidR="005778D2" w:rsidRPr="00F200B3" w:rsidRDefault="00000000">
      <w:pPr>
        <w:spacing w:after="120"/>
        <w:ind w:firstLine="340"/>
        <w:rPr>
          <w:rFonts w:hint="eastAsia"/>
          <w:lang w:val="fr-MA"/>
        </w:rPr>
      </w:pPr>
      <w:r w:rsidRPr="00F200B3">
        <w:rPr>
          <w:lang w:val="fr-MA"/>
        </w:rPr>
        <w:t>Le stage a été réalisé dans les locaux de CGI à Fès, au Fès Shore Park. Cette présence locale permet d'inscrire l'expérience dans un environnement professionnel réel tout en restant proche de l'écosystème académique régional. L'observation sur site a également permis de mieux percevoir l'importance des règles d'accès, de confidentialité, de communication et de coordination propres à une entreprise de services numériques.</w:t>
      </w:r>
    </w:p>
    <w:p w14:paraId="47041724" w14:textId="77777777" w:rsidR="005778D2" w:rsidRDefault="00000000">
      <w:pPr>
        <w:pStyle w:val="Heading2"/>
        <w:spacing w:before="140" w:after="100"/>
      </w:pPr>
      <w:r>
        <w:t xml:space="preserve">1.3 Domaines </w:t>
      </w:r>
      <w:proofErr w:type="spellStart"/>
      <w:r>
        <w:t>d'activité</w:t>
      </w:r>
      <w:proofErr w:type="spellEnd"/>
      <w:r>
        <w:t xml:space="preserve"> et environnement professionnel</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rsidRPr="00F200B3" w14:paraId="23867222"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2F8AB3B" w14:textId="77777777" w:rsidR="005778D2" w:rsidRDefault="00000000">
            <w:pPr>
              <w:rPr>
                <w:rFonts w:hint="eastAsia"/>
              </w:rPr>
            </w:pPr>
            <w:r>
              <w:rPr>
                <w:b/>
                <w:color w:val="FFFFFF"/>
                <w:sz w:val="18"/>
              </w:rPr>
              <w:t>Domaine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8CDA02C" w14:textId="77777777" w:rsidR="005778D2" w:rsidRPr="00F200B3" w:rsidRDefault="00000000">
            <w:pPr>
              <w:rPr>
                <w:rFonts w:hint="eastAsia"/>
                <w:lang w:val="fr-MA"/>
              </w:rPr>
            </w:pPr>
            <w:r w:rsidRPr="00F200B3">
              <w:rPr>
                <w:b/>
                <w:color w:val="FFFFFF"/>
                <w:sz w:val="18"/>
                <w:lang w:val="fr-MA"/>
              </w:rPr>
              <w:t>Illustration dans le contexte du stage</w:t>
            </w:r>
          </w:p>
        </w:tc>
      </w:tr>
      <w:tr w:rsidR="005778D2" w:rsidRPr="00F200B3" w14:paraId="09FC6377"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7D54B07" w14:textId="77777777" w:rsidR="005778D2" w:rsidRDefault="00000000">
            <w:pPr>
              <w:rPr>
                <w:rFonts w:hint="eastAsia"/>
              </w:rPr>
            </w:pPr>
            <w:r>
              <w:rPr>
                <w:sz w:val="18"/>
              </w:rPr>
              <w:t xml:space="preserve">Services </w:t>
            </w:r>
            <w:proofErr w:type="spellStart"/>
            <w:r>
              <w:rPr>
                <w:sz w:val="18"/>
              </w:rPr>
              <w:t>applicatifs</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CAC5316" w14:textId="77777777" w:rsidR="005778D2" w:rsidRPr="00F200B3" w:rsidRDefault="00000000">
            <w:pPr>
              <w:rPr>
                <w:rFonts w:hint="eastAsia"/>
                <w:lang w:val="fr-MA"/>
              </w:rPr>
            </w:pPr>
            <w:r w:rsidRPr="00F200B3">
              <w:rPr>
                <w:sz w:val="18"/>
                <w:lang w:val="fr-MA"/>
              </w:rPr>
              <w:t>Conception, développement, intégration, maintenance et validation de solutions logicielles.</w:t>
            </w:r>
          </w:p>
        </w:tc>
      </w:tr>
      <w:tr w:rsidR="005778D2" w:rsidRPr="00F200B3" w14:paraId="57B6C0FF"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28071FF" w14:textId="77777777" w:rsidR="005778D2" w:rsidRDefault="00000000">
            <w:pPr>
              <w:rPr>
                <w:rFonts w:hint="eastAsia"/>
              </w:rPr>
            </w:pPr>
            <w:r>
              <w:rPr>
                <w:sz w:val="18"/>
              </w:rPr>
              <w:t>Infrastructure et support</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4A20C19" w14:textId="77777777" w:rsidR="005778D2" w:rsidRPr="00F200B3" w:rsidRDefault="00000000">
            <w:pPr>
              <w:rPr>
                <w:rFonts w:hint="eastAsia"/>
                <w:lang w:val="fr-MA"/>
              </w:rPr>
            </w:pPr>
            <w:r w:rsidRPr="00F200B3">
              <w:rPr>
                <w:sz w:val="18"/>
                <w:lang w:val="fr-MA"/>
              </w:rPr>
              <w:t>Supervision, disponibilité, suivi des performances, traitement des incidents et continuité de service.</w:t>
            </w:r>
          </w:p>
        </w:tc>
      </w:tr>
      <w:tr w:rsidR="005778D2" w:rsidRPr="00F200B3" w14:paraId="7D0747B0"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916CD08" w14:textId="77777777" w:rsidR="005778D2" w:rsidRDefault="00000000">
            <w:pPr>
              <w:rPr>
                <w:rFonts w:hint="eastAsia"/>
              </w:rPr>
            </w:pPr>
            <w:r>
              <w:rPr>
                <w:sz w:val="18"/>
              </w:rPr>
              <w:t>Data et IA</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AC46FF2" w14:textId="77777777" w:rsidR="005778D2" w:rsidRPr="00F200B3" w:rsidRDefault="00000000">
            <w:pPr>
              <w:rPr>
                <w:rFonts w:hint="eastAsia"/>
                <w:lang w:val="fr-MA"/>
              </w:rPr>
            </w:pPr>
            <w:r w:rsidRPr="00F200B3">
              <w:rPr>
                <w:sz w:val="18"/>
                <w:lang w:val="fr-MA"/>
              </w:rPr>
              <w:t>Exploitation des données techniques, détection d'anomalies, analyse de tendances et automatisation.</w:t>
            </w:r>
          </w:p>
        </w:tc>
      </w:tr>
      <w:tr w:rsidR="005778D2" w:rsidRPr="00F200B3" w14:paraId="03264800"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B5634A9" w14:textId="77777777" w:rsidR="005778D2" w:rsidRDefault="00000000">
            <w:pPr>
              <w:rPr>
                <w:rFonts w:hint="eastAsia"/>
              </w:rPr>
            </w:pPr>
            <w:proofErr w:type="spellStart"/>
            <w:r>
              <w:rPr>
                <w:sz w:val="18"/>
              </w:rPr>
              <w:t>Cybersécurité</w:t>
            </w:r>
            <w:proofErr w:type="spellEnd"/>
            <w:r>
              <w:rPr>
                <w:sz w:val="18"/>
              </w:rPr>
              <w:t xml:space="preserve"> et </w:t>
            </w:r>
            <w:proofErr w:type="spellStart"/>
            <w:r>
              <w:rPr>
                <w:sz w:val="18"/>
              </w:rPr>
              <w:t>qualité</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52EE579" w14:textId="77777777" w:rsidR="005778D2" w:rsidRPr="00F200B3" w:rsidRDefault="00000000">
            <w:pPr>
              <w:rPr>
                <w:rFonts w:hint="eastAsia"/>
                <w:lang w:val="fr-MA"/>
              </w:rPr>
            </w:pPr>
            <w:r w:rsidRPr="00F200B3">
              <w:rPr>
                <w:sz w:val="18"/>
                <w:lang w:val="fr-MA"/>
              </w:rPr>
              <w:t>Contrôle d'accès, gestion des secrets, audit, principe du moindre privilège, validation et traçabilité.</w:t>
            </w:r>
          </w:p>
        </w:tc>
      </w:tr>
      <w:tr w:rsidR="005778D2" w:rsidRPr="00F200B3" w14:paraId="62454C44"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EA4D0D5" w14:textId="77777777" w:rsidR="005778D2" w:rsidRDefault="00000000">
            <w:pPr>
              <w:rPr>
                <w:rFonts w:hint="eastAsia"/>
              </w:rPr>
            </w:pPr>
            <w:r>
              <w:rPr>
                <w:sz w:val="18"/>
              </w:rPr>
              <w:t>Conseil et transformation numérique</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3EC7B5C" w14:textId="77777777" w:rsidR="005778D2" w:rsidRPr="00F200B3" w:rsidRDefault="00000000">
            <w:pPr>
              <w:rPr>
                <w:rFonts w:hint="eastAsia"/>
                <w:lang w:val="fr-MA"/>
              </w:rPr>
            </w:pPr>
            <w:r w:rsidRPr="00F200B3">
              <w:rPr>
                <w:sz w:val="18"/>
                <w:lang w:val="fr-MA"/>
              </w:rPr>
              <w:t>Traduction d'un besoin métier ou opérationnel en architecture, processus et solution mesurable.</w:t>
            </w:r>
          </w:p>
        </w:tc>
      </w:tr>
    </w:tbl>
    <w:p w14:paraId="178BB05C" w14:textId="77777777" w:rsidR="005778D2" w:rsidRPr="00F200B3" w:rsidRDefault="00000000">
      <w:pPr>
        <w:pStyle w:val="Caption"/>
        <w:keepLines/>
        <w:spacing w:before="80" w:after="160"/>
        <w:jc w:val="center"/>
        <w:rPr>
          <w:rFonts w:hint="eastAsia"/>
          <w:lang w:val="fr-MA"/>
        </w:rPr>
      </w:pPr>
      <w:r w:rsidRPr="00F200B3">
        <w:rPr>
          <w:lang w:val="fr-MA"/>
        </w:rPr>
        <w:t>Tableau 2 - Principaux domaines d'activité observés ou reliés au contexte du stage</w:t>
      </w:r>
    </w:p>
    <w:p w14:paraId="64F98339" w14:textId="77777777" w:rsidR="005778D2" w:rsidRPr="00F200B3" w:rsidRDefault="00000000">
      <w:pPr>
        <w:spacing w:after="120"/>
        <w:ind w:firstLine="340"/>
        <w:rPr>
          <w:rFonts w:hint="eastAsia"/>
          <w:lang w:val="fr-MA"/>
        </w:rPr>
      </w:pPr>
      <w:r w:rsidRPr="00F200B3">
        <w:rPr>
          <w:lang w:val="fr-MA"/>
        </w:rPr>
        <w:t xml:space="preserve">Le rapport ne décrit volontairement aucun projet client, aucune donnée interne ni aucun processus confidentiel de CGI. Les éléments présentés concernent uniquement les informations </w:t>
      </w:r>
      <w:r w:rsidRPr="00F200B3">
        <w:rPr>
          <w:lang w:val="fr-MA"/>
        </w:rPr>
        <w:lastRenderedPageBreak/>
        <w:t xml:space="preserve">publiques de l'entreprise, les apprentissages généraux du stage et le projet technique </w:t>
      </w:r>
      <w:proofErr w:type="spellStart"/>
      <w:r w:rsidRPr="00F200B3">
        <w:rPr>
          <w:lang w:val="fr-MA"/>
        </w:rPr>
        <w:t>InfraSentinel</w:t>
      </w:r>
      <w:proofErr w:type="spellEnd"/>
      <w:r w:rsidRPr="00F200B3">
        <w:rPr>
          <w:lang w:val="fr-MA"/>
        </w:rPr>
        <w:t xml:space="preserve"> AI.</w:t>
      </w:r>
    </w:p>
    <w:p w14:paraId="532C1EB0" w14:textId="77777777" w:rsidR="005778D2" w:rsidRPr="00F200B3" w:rsidRDefault="00000000">
      <w:pPr>
        <w:pStyle w:val="Heading2"/>
        <w:spacing w:before="140" w:after="100"/>
        <w:rPr>
          <w:lang w:val="fr-MA"/>
        </w:rPr>
      </w:pPr>
      <w:r w:rsidRPr="00F200B3">
        <w:rPr>
          <w:lang w:val="fr-MA"/>
        </w:rPr>
        <w:t>1.4 Positionnement du stage</w:t>
      </w:r>
    </w:p>
    <w:p w14:paraId="5EA21EE0" w14:textId="77777777" w:rsidR="005778D2" w:rsidRPr="00F200B3" w:rsidRDefault="00000000">
      <w:pPr>
        <w:spacing w:after="120"/>
        <w:ind w:firstLine="340"/>
        <w:rPr>
          <w:rFonts w:hint="eastAsia"/>
          <w:lang w:val="fr-MA"/>
        </w:rPr>
      </w:pPr>
      <w:r w:rsidRPr="00F200B3">
        <w:rPr>
          <w:lang w:val="fr-MA"/>
        </w:rPr>
        <w:t>Le stage combine deux dimensions complémentaires. La première est une dimension d'observation professionnelle : comprendre le niveau d'exigence d'une organisation structurée, le rôle de la documentation, la validation avant livraison, la gestion des accès et la nécessité de communiquer clairement un résultat technique. La seconde est une dimension d'application : concevoir et valider une solution de supervision capable d'illustrer ces principes.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298"/>
      </w:tblGrid>
      <w:tr w:rsidR="005778D2" w:rsidRPr="00F200B3" w14:paraId="359C900E" w14:textId="77777777">
        <w:trPr>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EAF5EE"/>
            <w:tcMar>
              <w:top w:w="130" w:type="dxa"/>
              <w:left w:w="160" w:type="dxa"/>
              <w:bottom w:w="130" w:type="dxa"/>
              <w:right w:w="160" w:type="dxa"/>
            </w:tcMar>
          </w:tcPr>
          <w:p w14:paraId="0C876885" w14:textId="77777777" w:rsidR="005778D2" w:rsidRPr="00F200B3" w:rsidRDefault="00000000">
            <w:pPr>
              <w:rPr>
                <w:rFonts w:hint="eastAsia"/>
                <w:lang w:val="fr-MA"/>
              </w:rPr>
            </w:pPr>
            <w:r w:rsidRPr="00F200B3">
              <w:rPr>
                <w:b/>
                <w:color w:val="007A3D"/>
                <w:lang w:val="fr-MA"/>
              </w:rPr>
              <w:t>Positionnement du sujet</w:t>
            </w:r>
          </w:p>
          <w:p w14:paraId="41C1746F" w14:textId="77777777" w:rsidR="005778D2" w:rsidRPr="00F200B3" w:rsidRDefault="00000000">
            <w:pPr>
              <w:spacing w:after="0" w:line="259" w:lineRule="auto"/>
              <w:rPr>
                <w:rFonts w:hint="eastAsia"/>
                <w:lang w:val="fr-MA"/>
              </w:rPr>
            </w:pPr>
            <w:proofErr w:type="spellStart"/>
            <w:r w:rsidRPr="00F200B3">
              <w:rPr>
                <w:lang w:val="fr-MA"/>
              </w:rPr>
              <w:t>InfraSentinel</w:t>
            </w:r>
            <w:proofErr w:type="spellEnd"/>
            <w:r w:rsidRPr="00F200B3">
              <w:rPr>
                <w:lang w:val="fr-MA"/>
              </w:rPr>
              <w:t xml:space="preserve"> AI </w:t>
            </w:r>
            <w:proofErr w:type="spellStart"/>
            <w:r w:rsidRPr="00F200B3">
              <w:rPr>
                <w:lang w:val="fr-MA"/>
              </w:rPr>
              <w:t>constitue</w:t>
            </w:r>
            <w:proofErr w:type="spellEnd"/>
            <w:r w:rsidRPr="00F200B3">
              <w:rPr>
                <w:lang w:val="fr-MA"/>
              </w:rPr>
              <w:t xml:space="preserve"> un support technique de mise en pratique. Le rapport distingue systématiquement ce qui a été validé sur une machine réelle, ce qui a été testé dans un laboratoire contrôlé et ce qui reste non testé faute d'environnement externe autorisé.</w:t>
            </w:r>
          </w:p>
        </w:tc>
      </w:tr>
    </w:tbl>
    <w:p w14:paraId="524F38BC" w14:textId="77777777" w:rsidR="005778D2" w:rsidRPr="00F200B3" w:rsidRDefault="00000000">
      <w:pPr>
        <w:rPr>
          <w:rFonts w:hint="eastAsia"/>
          <w:lang w:val="fr-MA"/>
        </w:rPr>
      </w:pPr>
      <w:r w:rsidRPr="00F200B3">
        <w:rPr>
          <w:lang w:val="fr-MA"/>
        </w:rPr>
        <w:br w:type="page"/>
      </w:r>
    </w:p>
    <w:p w14:paraId="4440615C" w14:textId="77777777" w:rsidR="005778D2" w:rsidRDefault="00000000">
      <w:pPr>
        <w:spacing w:after="40"/>
        <w:rPr>
          <w:rFonts w:hint="eastAsia"/>
        </w:rPr>
      </w:pPr>
      <w:r>
        <w:rPr>
          <w:b/>
          <w:color w:val="007A3D"/>
          <w:sz w:val="22"/>
        </w:rPr>
        <w:lastRenderedPageBreak/>
        <w:t>CHAPITRE 2</w:t>
      </w:r>
    </w:p>
    <w:p w14:paraId="79A56B23" w14:textId="045CED8E" w:rsidR="005778D2" w:rsidRDefault="00000000" w:rsidP="00F200B3">
      <w:pPr>
        <w:pStyle w:val="Heading1"/>
        <w:pBdr>
          <w:bottom w:val="single" w:sz="8" w:space="3" w:color="007A3D"/>
        </w:pBdr>
        <w:spacing w:before="0" w:after="240"/>
        <w:rPr>
          <w:rFonts w:hint="eastAsia"/>
        </w:rPr>
      </w:pPr>
      <w:proofErr w:type="spellStart"/>
      <w:r>
        <w:t>Déroulement</w:t>
      </w:r>
      <w:proofErr w:type="spellEnd"/>
      <w:r>
        <w:t xml:space="preserve"> du stage </w:t>
      </w:r>
      <w:proofErr w:type="spellStart"/>
      <w:r>
        <w:t>d'observation</w:t>
      </w:r>
      <w:proofErr w:type="spellEnd"/>
    </w:p>
    <w:p w14:paraId="5A0C0C62" w14:textId="77777777" w:rsidR="005778D2" w:rsidRDefault="00000000">
      <w:pPr>
        <w:pStyle w:val="Heading2"/>
        <w:spacing w:before="140" w:after="100"/>
      </w:pPr>
      <w:r>
        <w:t>2.1 Objectifs pédagogiques et professionnels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26FF83A3"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B43F062" w14:textId="77777777" w:rsidR="005778D2" w:rsidRDefault="00000000">
            <w:pPr>
              <w:rPr>
                <w:rFonts w:hint="eastAsia"/>
              </w:rPr>
            </w:pPr>
            <w:r>
              <w:rPr>
                <w:b/>
                <w:color w:val="FFFFFF"/>
                <w:sz w:val="18"/>
              </w:rPr>
              <w:t>Objectif</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8699ED8" w14:textId="77777777" w:rsidR="005778D2" w:rsidRDefault="00000000">
            <w:pPr>
              <w:rPr>
                <w:rFonts w:hint="eastAsia"/>
              </w:rPr>
            </w:pPr>
            <w:r>
              <w:rPr>
                <w:b/>
                <w:color w:val="FFFFFF"/>
                <w:sz w:val="18"/>
              </w:rPr>
              <w:t>Résultat attendu</w:t>
            </w:r>
          </w:p>
        </w:tc>
      </w:tr>
      <w:tr w:rsidR="005778D2" w:rsidRPr="00F200B3" w14:paraId="65D682F5"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369BC6A" w14:textId="77777777" w:rsidR="005778D2" w:rsidRDefault="00000000">
            <w:pPr>
              <w:rPr>
                <w:rFonts w:hint="eastAsia"/>
              </w:rPr>
            </w:pPr>
            <w:r>
              <w:rPr>
                <w:sz w:val="18"/>
              </w:rPr>
              <w:t>Découvrir l'environnement professionnel</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A6DEAD2" w14:textId="77777777" w:rsidR="005778D2" w:rsidRPr="00F200B3" w:rsidRDefault="00000000">
            <w:pPr>
              <w:rPr>
                <w:rFonts w:hint="eastAsia"/>
                <w:lang w:val="fr-MA"/>
              </w:rPr>
            </w:pPr>
            <w:r w:rsidRPr="00F200B3">
              <w:rPr>
                <w:sz w:val="18"/>
                <w:lang w:val="fr-MA"/>
              </w:rPr>
              <w:t>Comprendre l'organisation générale d'une ESN, la rigueur des échanges et la place de la qualité.</w:t>
            </w:r>
          </w:p>
        </w:tc>
      </w:tr>
      <w:tr w:rsidR="005778D2" w:rsidRPr="00F200B3" w14:paraId="35997720"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16AD6D4" w14:textId="77777777" w:rsidR="005778D2" w:rsidRDefault="00000000">
            <w:pPr>
              <w:rPr>
                <w:rFonts w:hint="eastAsia"/>
              </w:rPr>
            </w:pPr>
            <w:proofErr w:type="spellStart"/>
            <w:r>
              <w:rPr>
                <w:sz w:val="18"/>
              </w:rPr>
              <w:t>Relier</w:t>
            </w:r>
            <w:proofErr w:type="spellEnd"/>
            <w:r>
              <w:rPr>
                <w:sz w:val="18"/>
              </w:rPr>
              <w:t xml:space="preserve"> </w:t>
            </w:r>
            <w:proofErr w:type="spellStart"/>
            <w:r>
              <w:rPr>
                <w:sz w:val="18"/>
              </w:rPr>
              <w:t>théorie</w:t>
            </w:r>
            <w:proofErr w:type="spellEnd"/>
            <w:r>
              <w:rPr>
                <w:sz w:val="18"/>
              </w:rPr>
              <w:t xml:space="preserve"> et pratique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AC07D73" w14:textId="77777777" w:rsidR="005778D2" w:rsidRPr="00F200B3" w:rsidRDefault="00000000">
            <w:pPr>
              <w:rPr>
                <w:rFonts w:hint="eastAsia"/>
                <w:lang w:val="fr-MA"/>
              </w:rPr>
            </w:pPr>
            <w:r w:rsidRPr="00F200B3">
              <w:rPr>
                <w:sz w:val="18"/>
                <w:lang w:val="fr-MA"/>
              </w:rPr>
              <w:t>Mettre en œuvre architecture logicielle, réseaux, bases de données, systèmes et IA dans un projet cohérent.</w:t>
            </w:r>
          </w:p>
        </w:tc>
      </w:tr>
      <w:tr w:rsidR="005778D2" w:rsidRPr="00F200B3" w14:paraId="4782D06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B7BD200" w14:textId="77777777" w:rsidR="005778D2" w:rsidRDefault="00000000">
            <w:pPr>
              <w:rPr>
                <w:rFonts w:hint="eastAsia"/>
              </w:rPr>
            </w:pPr>
            <w:proofErr w:type="spellStart"/>
            <w:r>
              <w:rPr>
                <w:sz w:val="18"/>
              </w:rPr>
              <w:t>Améliorer</w:t>
            </w:r>
            <w:proofErr w:type="spellEnd"/>
            <w:r>
              <w:rPr>
                <w:sz w:val="18"/>
              </w:rPr>
              <w:t xml:space="preserve"> </w:t>
            </w:r>
            <w:proofErr w:type="spellStart"/>
            <w:r>
              <w:rPr>
                <w:sz w:val="18"/>
              </w:rPr>
              <w:t>l'autonomie</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8343FDD" w14:textId="77777777" w:rsidR="005778D2" w:rsidRPr="00F200B3" w:rsidRDefault="00000000">
            <w:pPr>
              <w:rPr>
                <w:rFonts w:hint="eastAsia"/>
                <w:lang w:val="fr-MA"/>
              </w:rPr>
            </w:pPr>
            <w:r w:rsidRPr="00F200B3">
              <w:rPr>
                <w:sz w:val="18"/>
                <w:lang w:val="fr-MA"/>
              </w:rPr>
              <w:t>Savoir auditer, diagnostiquer, corriger, tester et documenter une solution.</w:t>
            </w:r>
          </w:p>
        </w:tc>
      </w:tr>
      <w:tr w:rsidR="005778D2" w:rsidRPr="00F200B3" w14:paraId="3AABB63B"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0821ECB" w14:textId="77777777" w:rsidR="005778D2" w:rsidRDefault="00000000">
            <w:pPr>
              <w:rPr>
                <w:rFonts w:hint="eastAsia"/>
              </w:rPr>
            </w:pPr>
            <w:proofErr w:type="spellStart"/>
            <w:r>
              <w:rPr>
                <w:sz w:val="18"/>
              </w:rPr>
              <w:t>Développer</w:t>
            </w:r>
            <w:proofErr w:type="spellEnd"/>
            <w:r>
              <w:rPr>
                <w:sz w:val="18"/>
              </w:rPr>
              <w:t xml:space="preserve"> la communication technique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AE412A3" w14:textId="77777777" w:rsidR="005778D2" w:rsidRPr="00F200B3" w:rsidRDefault="00000000">
            <w:pPr>
              <w:rPr>
                <w:rFonts w:hint="eastAsia"/>
                <w:lang w:val="fr-MA"/>
              </w:rPr>
            </w:pPr>
            <w:r w:rsidRPr="00F200B3">
              <w:rPr>
                <w:sz w:val="18"/>
                <w:lang w:val="fr-MA"/>
              </w:rPr>
              <w:t>Présenter une architecture, un résultat, une limite et une recommandation de manière claire.</w:t>
            </w:r>
          </w:p>
        </w:tc>
      </w:tr>
      <w:tr w:rsidR="005778D2" w:rsidRPr="00F200B3" w14:paraId="2FE42691"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87AD18E" w14:textId="77777777" w:rsidR="005778D2" w:rsidRDefault="00000000">
            <w:pPr>
              <w:rPr>
                <w:rFonts w:hint="eastAsia"/>
              </w:rPr>
            </w:pPr>
            <w:r>
              <w:rPr>
                <w:sz w:val="18"/>
              </w:rPr>
              <w:t xml:space="preserve">Adopter </w:t>
            </w:r>
            <w:proofErr w:type="spellStart"/>
            <w:r>
              <w:rPr>
                <w:sz w:val="18"/>
              </w:rPr>
              <w:t>une</w:t>
            </w:r>
            <w:proofErr w:type="spellEnd"/>
            <w:r>
              <w:rPr>
                <w:sz w:val="18"/>
              </w:rPr>
              <w:t xml:space="preserve"> démarche </w:t>
            </w:r>
            <w:proofErr w:type="spellStart"/>
            <w:r>
              <w:rPr>
                <w:sz w:val="18"/>
              </w:rPr>
              <w:t>d'ingénieur</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AC62E1F" w14:textId="77777777" w:rsidR="005778D2" w:rsidRPr="00F200B3" w:rsidRDefault="00000000">
            <w:pPr>
              <w:rPr>
                <w:rFonts w:hint="eastAsia"/>
                <w:lang w:val="fr-MA"/>
              </w:rPr>
            </w:pPr>
            <w:r w:rsidRPr="00F200B3">
              <w:rPr>
                <w:sz w:val="18"/>
                <w:lang w:val="fr-MA"/>
              </w:rPr>
              <w:t>Mesurer plutôt qu'affirmer, préserver la sécurité et distinguer preuve réelle, simulation et hypothèse.</w:t>
            </w:r>
          </w:p>
        </w:tc>
      </w:tr>
    </w:tbl>
    <w:p w14:paraId="5EA85134" w14:textId="77777777" w:rsidR="005778D2" w:rsidRPr="00F200B3" w:rsidRDefault="00000000">
      <w:pPr>
        <w:pStyle w:val="Caption"/>
        <w:keepLines/>
        <w:spacing w:before="80" w:after="160"/>
        <w:jc w:val="center"/>
        <w:rPr>
          <w:rFonts w:hint="eastAsia"/>
          <w:lang w:val="fr-MA"/>
        </w:rPr>
      </w:pPr>
      <w:r w:rsidRPr="00F200B3">
        <w:rPr>
          <w:lang w:val="fr-MA"/>
        </w:rPr>
        <w:t>Tableau 3 - Objectifs du stage</w:t>
      </w:r>
    </w:p>
    <w:p w14:paraId="7A40317F" w14:textId="77777777" w:rsidR="005778D2" w:rsidRPr="00F200B3" w:rsidRDefault="00000000">
      <w:pPr>
        <w:pStyle w:val="Heading2"/>
        <w:spacing w:before="140" w:after="100"/>
        <w:rPr>
          <w:lang w:val="fr-MA"/>
        </w:rPr>
      </w:pPr>
      <w:r w:rsidRPr="00F200B3">
        <w:rPr>
          <w:lang w:val="fr-MA"/>
        </w:rPr>
        <w:t>2.2 Méthode de travail et séquences du stage</w:t>
      </w:r>
    </w:p>
    <w:p w14:paraId="0BB7CDC6" w14:textId="77777777" w:rsidR="005778D2" w:rsidRPr="00F200B3" w:rsidRDefault="00000000">
      <w:pPr>
        <w:spacing w:after="120"/>
        <w:ind w:firstLine="340"/>
        <w:rPr>
          <w:rFonts w:hint="eastAsia"/>
          <w:lang w:val="fr-MA"/>
        </w:rPr>
      </w:pPr>
      <w:r w:rsidRPr="00F200B3">
        <w:rPr>
          <w:lang w:val="fr-MA"/>
        </w:rPr>
        <w:t>Le travail a été organisé de manière progressive afin de limiter les régressions et de conserver une trace des décisions. Plutôt que de modifier l'ensemble du projet en une seule étape, la démarche a consisté à établir un état de référence, sécuriser l'environnement, valider chaque composant puis augmenter progressivement le niveau de réalisme des tests.</w:t>
      </w:r>
    </w:p>
    <w:p w14:paraId="255DE97E" w14:textId="77777777" w:rsidR="005778D2" w:rsidRPr="00F200B3" w:rsidRDefault="00000000">
      <w:pPr>
        <w:pStyle w:val="ListNumber"/>
        <w:spacing w:after="60"/>
        <w:rPr>
          <w:rFonts w:hint="eastAsia"/>
          <w:lang w:val="fr-MA"/>
        </w:rPr>
      </w:pPr>
      <w:r w:rsidRPr="00F200B3">
        <w:rPr>
          <w:lang w:val="fr-MA"/>
        </w:rPr>
        <w:t>Audit initial du dépôt, de l'architecture, des dépendances, des scripts et des tests.</w:t>
      </w:r>
    </w:p>
    <w:p w14:paraId="1ED341F8" w14:textId="77777777" w:rsidR="005778D2" w:rsidRPr="00F200B3" w:rsidRDefault="00000000">
      <w:pPr>
        <w:pStyle w:val="ListNumber"/>
        <w:spacing w:after="60"/>
        <w:rPr>
          <w:rFonts w:hint="eastAsia"/>
          <w:lang w:val="fr-MA"/>
        </w:rPr>
      </w:pPr>
      <w:r w:rsidRPr="00F200B3">
        <w:rPr>
          <w:lang w:val="fr-MA"/>
        </w:rPr>
        <w:t>Nettoyage des dépendances cloud inutiles et définition d'un laboratoire local reproductible.</w:t>
      </w:r>
    </w:p>
    <w:p w14:paraId="29968D9A" w14:textId="77777777" w:rsidR="005778D2" w:rsidRPr="00F200B3" w:rsidRDefault="00000000">
      <w:pPr>
        <w:pStyle w:val="ListNumber"/>
        <w:spacing w:after="60"/>
        <w:rPr>
          <w:rFonts w:hint="eastAsia"/>
          <w:lang w:val="fr-MA"/>
        </w:rPr>
      </w:pPr>
      <w:r w:rsidRPr="00F200B3">
        <w:rPr>
          <w:lang w:val="fr-MA"/>
        </w:rPr>
        <w:t xml:space="preserve">Validation de PostgreSQL, Redis, </w:t>
      </w:r>
      <w:proofErr w:type="spellStart"/>
      <w:r w:rsidRPr="00F200B3">
        <w:rPr>
          <w:lang w:val="fr-MA"/>
        </w:rPr>
        <w:t>Celery</w:t>
      </w:r>
      <w:proofErr w:type="spellEnd"/>
      <w:r w:rsidRPr="00F200B3">
        <w:rPr>
          <w:lang w:val="fr-MA"/>
        </w:rPr>
        <w:t xml:space="preserve">, </w:t>
      </w:r>
      <w:proofErr w:type="spellStart"/>
      <w:r w:rsidRPr="00F200B3">
        <w:rPr>
          <w:lang w:val="fr-MA"/>
        </w:rPr>
        <w:t>WebSocket</w:t>
      </w:r>
      <w:proofErr w:type="spellEnd"/>
      <w:r w:rsidRPr="00F200B3">
        <w:rPr>
          <w:lang w:val="fr-MA"/>
        </w:rPr>
        <w:t>, du backend et du frontend.</w:t>
      </w:r>
    </w:p>
    <w:p w14:paraId="0FC323DE" w14:textId="77777777" w:rsidR="005778D2" w:rsidRPr="00F200B3" w:rsidRDefault="00000000">
      <w:pPr>
        <w:pStyle w:val="ListNumber"/>
        <w:spacing w:after="60"/>
        <w:rPr>
          <w:rFonts w:hint="eastAsia"/>
          <w:lang w:val="fr-MA"/>
        </w:rPr>
      </w:pPr>
      <w:r w:rsidRPr="00F200B3">
        <w:rPr>
          <w:lang w:val="fr-MA"/>
        </w:rPr>
        <w:t>Validation d'un agent Windows réel et de la remontée de métriques.</w:t>
      </w:r>
    </w:p>
    <w:p w14:paraId="4C43A3BC" w14:textId="77777777" w:rsidR="005778D2" w:rsidRPr="00F200B3" w:rsidRDefault="00000000">
      <w:pPr>
        <w:pStyle w:val="ListNumber"/>
        <w:spacing w:after="60"/>
        <w:rPr>
          <w:rFonts w:hint="eastAsia"/>
          <w:lang w:val="fr-MA"/>
        </w:rPr>
      </w:pPr>
      <w:r w:rsidRPr="00F200B3">
        <w:rPr>
          <w:lang w:val="fr-MA"/>
        </w:rPr>
        <w:t>Renforcement de la détection d'anomalies, des tendances prédictives et des règles temporelles.</w:t>
      </w:r>
    </w:p>
    <w:p w14:paraId="59ED43F4" w14:textId="77777777" w:rsidR="005778D2" w:rsidRPr="00F200B3" w:rsidRDefault="00000000">
      <w:pPr>
        <w:pStyle w:val="ListNumber"/>
        <w:spacing w:after="60"/>
        <w:rPr>
          <w:rFonts w:hint="eastAsia"/>
          <w:lang w:val="fr-MA"/>
        </w:rPr>
      </w:pPr>
      <w:r w:rsidRPr="00F200B3">
        <w:rPr>
          <w:lang w:val="fr-MA"/>
        </w:rPr>
        <w:t>Campagnes de charge, stress CPU/GPU, sécurité, résilience et sauvegarde/restauration.</w:t>
      </w:r>
    </w:p>
    <w:p w14:paraId="7E54CD9D" w14:textId="77777777" w:rsidR="005778D2" w:rsidRPr="00F200B3" w:rsidRDefault="00000000">
      <w:pPr>
        <w:pStyle w:val="ListNumber"/>
        <w:spacing w:after="60"/>
        <w:rPr>
          <w:rFonts w:hint="eastAsia"/>
          <w:lang w:val="fr-MA"/>
        </w:rPr>
      </w:pPr>
      <w:r w:rsidRPr="00F200B3">
        <w:rPr>
          <w:lang w:val="fr-MA"/>
        </w:rPr>
        <w:t>Reconstruction et amélioration finale de l'interface web, documentation et préparation de la démonstration.</w:t>
      </w:r>
    </w:p>
    <w:p w14:paraId="16610868" w14:textId="77777777" w:rsidR="005778D2" w:rsidRPr="00F200B3" w:rsidRDefault="00000000">
      <w:pPr>
        <w:pStyle w:val="Heading2"/>
        <w:spacing w:before="140" w:after="100"/>
        <w:rPr>
          <w:lang w:val="fr-MA"/>
        </w:rPr>
      </w:pPr>
      <w:r w:rsidRPr="00F200B3">
        <w:rPr>
          <w:lang w:val="fr-MA"/>
        </w:rPr>
        <w:t>2.3 Pratiques professionnelles observées</w:t>
      </w:r>
    </w:p>
    <w:p w14:paraId="238C47BD" w14:textId="77777777" w:rsidR="005778D2" w:rsidRPr="00F200B3" w:rsidRDefault="00000000">
      <w:pPr>
        <w:spacing w:after="120"/>
        <w:ind w:firstLine="340"/>
        <w:rPr>
          <w:rFonts w:hint="eastAsia"/>
          <w:lang w:val="fr-MA"/>
        </w:rPr>
      </w:pPr>
      <w:r w:rsidRPr="00F200B3">
        <w:rPr>
          <w:lang w:val="fr-MA"/>
        </w:rPr>
        <w:t>Plusieurs principes professionnels ont marqué le déroulement du stage. Le premier est l'importance de la traçabilité : un résultat doit être reproductible et appuyé par un rapport, une commande, un test ou une mesure. Le deuxième est la séparation entre développement et validation : le fait qu'une fonctionnalité existe dans le code ne suffit pas à conclure qu'elle fonctionne dans un environnement réel.</w:t>
      </w:r>
    </w:p>
    <w:p w14:paraId="57A8DBD9" w14:textId="77777777" w:rsidR="005778D2" w:rsidRPr="00F200B3" w:rsidRDefault="00000000">
      <w:pPr>
        <w:spacing w:after="120"/>
        <w:ind w:firstLine="340"/>
        <w:rPr>
          <w:rFonts w:hint="eastAsia"/>
          <w:lang w:val="fr-MA"/>
        </w:rPr>
      </w:pPr>
      <w:r w:rsidRPr="00F200B3">
        <w:rPr>
          <w:lang w:val="fr-MA"/>
        </w:rPr>
        <w:t>Le stage a également renforcé l'importance de la gestion de configuration et du contrôle de version. Les modifications significatives ont été associées à des points de contrôle Git, des branches dédiées et des rapports de validation. Cette discipline permet de revenir à un état stable, de comparer les évolutions et de limiter l'impact d'une régression.</w:t>
      </w:r>
    </w:p>
    <w:p w14:paraId="04070AE6" w14:textId="77777777" w:rsidR="005778D2" w:rsidRPr="00F200B3" w:rsidRDefault="00000000">
      <w:pPr>
        <w:spacing w:after="120"/>
        <w:ind w:firstLine="340"/>
        <w:rPr>
          <w:rFonts w:hint="eastAsia"/>
          <w:lang w:val="fr-MA"/>
        </w:rPr>
      </w:pPr>
      <w:r w:rsidRPr="00F200B3">
        <w:rPr>
          <w:lang w:val="fr-MA"/>
        </w:rPr>
        <w:t>Enfin, la sécurité et la confidentialité ont été traitées comme des contraintes transversales. Les secrets doivent être injectés par l'environnement, les jetons ne doivent pas être exposés dans l'interface, les accès doivent être contrôlés côté serveur et les tests doivent être exécutés uniquement sur des équipements autorisés.</w:t>
      </w:r>
      <w:proofErr w:type="spellStart"/>
      <w:r w:rsidRPr="00F200B3">
        <w:rPr>
          <w:lang w:val="fr-MA"/>
        </w:rPr>
      </w:r>
      <w:proofErr w:type="spellEnd"/>
      <w:r w:rsidRPr="00F200B3">
        <w:rPr>
          <w:lang w:val="fr-MA"/>
        </w:rPr>
      </w:r>
      <w:r w:rsidRPr="00F200B3">
        <w:rPr>
          <w:lang w:val="fr-MA"/>
        </w:rPr>
      </w:r>
    </w:p>
    <w:p w14:paraId="1D39BEB9" w14:textId="77777777" w:rsidR="005778D2" w:rsidRPr="00F200B3" w:rsidRDefault="00000000">
      <w:pPr>
        <w:pStyle w:val="Heading2"/>
        <w:spacing w:before="140" w:after="100"/>
        <w:rPr>
          <w:lang w:val="fr-MA"/>
        </w:rPr>
      </w:pPr>
      <w:r w:rsidRPr="00F200B3">
        <w:rPr>
          <w:lang w:val="fr-MA"/>
        </w:rPr>
        <w:t>2.4 Confidentialité et éthique</w:t>
      </w:r>
    </w:p>
    <w:p w14:paraId="4B567647" w14:textId="77777777" w:rsidR="005778D2" w:rsidRPr="00F200B3" w:rsidRDefault="00000000">
      <w:pPr>
        <w:spacing w:after="120"/>
        <w:ind w:firstLine="340"/>
        <w:rPr>
          <w:rFonts w:hint="eastAsia"/>
          <w:lang w:val="fr-MA"/>
        </w:rPr>
      </w:pPr>
      <w:r w:rsidRPr="00F200B3">
        <w:rPr>
          <w:lang w:val="fr-MA"/>
        </w:rPr>
        <w:t>Dans une entreprise de services numériques, l'accès aux informations et aux infrastructures doit être proportionné au besoin. Dans le cadre de ce stage, les tests ont été limités aux machines, services et environnements autorisés. Les scénarios de stress ont été bornés dans le temps et accompagnés de seuils de sécurité afin d'éviter une dégradation matérielle ou une perturbation extérieure.</w:t>
      </w:r>
    </w:p>
    <w:p w14:paraId="4F046F0A" w14:textId="77777777" w:rsidR="005778D2" w:rsidRPr="00F200B3" w:rsidRDefault="00000000">
      <w:pPr>
        <w:spacing w:after="120"/>
        <w:ind w:firstLine="340"/>
        <w:rPr>
          <w:rFonts w:hint="eastAsia"/>
          <w:lang w:val="fr-MA"/>
        </w:rPr>
      </w:pPr>
      <w:r w:rsidRPr="00F200B3">
        <w:rPr>
          <w:lang w:val="fr-MA"/>
        </w:rPr>
        <w:t>Cette approche est également importante pour la rédaction du rapport. Le document ne présente aucune donnée client, aucun mot de passe, aucun jeton d'agent, aucune adresse interne sensible ni aucune information opérationnelle confidentielle. Les captures intégrées proviennent d'un jeu de démonstration synthétique clairement identifié et ne contiennent ni secret ni donnée client.</w:t>
      </w:r>
      <w:proofErr w:type="spellStart"/>
      <w:r w:rsidRPr="00F200B3">
        <w:rPr>
          <w:lang w:val="fr-MA"/>
        </w:rPr>
      </w:r>
      <w:proofErr w:type="spellEnd"/>
      <w:r w:rsidRPr="00F200B3">
        <w:rPr>
          <w:lang w:val="fr-MA"/>
        </w:rPr>
      </w:r>
    </w:p>
    <w:p w14:paraId="7824A606" w14:textId="77777777" w:rsidR="005778D2" w:rsidRPr="00F200B3" w:rsidRDefault="00000000">
      <w:pPr>
        <w:rPr>
          <w:rFonts w:hint="eastAsia"/>
          <w:lang w:val="fr-MA"/>
        </w:rPr>
      </w:pPr>
      <w:r w:rsidRPr="00F200B3">
        <w:rPr>
          <w:lang w:val="fr-MA"/>
        </w:rPr>
        <w:br w:type="page"/>
      </w:r>
    </w:p>
    <w:p w14:paraId="31023AC1" w14:textId="77777777" w:rsidR="005778D2" w:rsidRPr="00F200B3" w:rsidRDefault="00000000">
      <w:pPr>
        <w:spacing w:after="40"/>
        <w:rPr>
          <w:rFonts w:hint="eastAsia"/>
          <w:lang w:val="fr-MA"/>
        </w:rPr>
      </w:pPr>
      <w:r w:rsidRPr="00F200B3">
        <w:rPr>
          <w:b/>
          <w:color w:val="007A3D"/>
          <w:sz w:val="22"/>
          <w:lang w:val="fr-MA"/>
        </w:rPr>
        <w:lastRenderedPageBreak/>
        <w:t>CHAPITRE 3</w:t>
      </w:r>
    </w:p>
    <w:p w14:paraId="3D94BA48" w14:textId="77777777" w:rsidR="005778D2" w:rsidRPr="00F200B3" w:rsidRDefault="00000000">
      <w:pPr>
        <w:pStyle w:val="Heading1"/>
        <w:pBdr>
          <w:bottom w:val="single" w:sz="8" w:space="3" w:color="007A3D"/>
        </w:pBdr>
        <w:spacing w:before="0" w:after="240"/>
        <w:rPr>
          <w:lang w:val="fr-MA"/>
        </w:rPr>
      </w:pPr>
      <w:r w:rsidRPr="00F200B3">
        <w:rPr>
          <w:lang w:val="fr-MA"/>
        </w:rPr>
        <w:t>Contexte, problématique et cahier des charges</w:t>
      </w:r>
    </w:p>
    <w:p w14:paraId="616EA2C7" w14:textId="77777777" w:rsidR="005778D2" w:rsidRPr="00F200B3" w:rsidRDefault="00000000">
      <w:pPr>
        <w:pStyle w:val="Heading2"/>
        <w:spacing w:before="140" w:after="100"/>
        <w:rPr>
          <w:lang w:val="fr-MA"/>
        </w:rPr>
      </w:pPr>
      <w:r w:rsidRPr="00F200B3">
        <w:rPr>
          <w:lang w:val="fr-MA"/>
        </w:rPr>
        <w:t>3.1 Contexte de supervision</w:t>
      </w:r>
    </w:p>
    <w:p w14:paraId="6C6792F1" w14:textId="77777777" w:rsidR="005778D2" w:rsidRPr="00F200B3" w:rsidRDefault="00000000">
      <w:pPr>
        <w:spacing w:after="120"/>
        <w:ind w:firstLine="340"/>
        <w:rPr>
          <w:rFonts w:hint="eastAsia"/>
          <w:lang w:val="fr-MA"/>
        </w:rPr>
      </w:pPr>
      <w:r w:rsidRPr="00F200B3">
        <w:rPr>
          <w:lang w:val="fr-MA"/>
        </w:rPr>
        <w:t>Une infrastructure informatique moderne peut réunir postes Windows, serveurs physiques, machines virtuelles, hyperviseurs, services applicatifs, bases de données et composants réseau. Chacun produit des métriques différentes : charge CPU, mémoire, stockage, débit réseau, latence, disponibilité, état des services et événements. Lorsque ces données sont dispersées, il devient difficile d'obtenir une vue cohérente de la santé globale.</w:t>
      </w:r>
    </w:p>
    <w:p w14:paraId="5C7D21E8" w14:textId="77777777" w:rsidR="005778D2" w:rsidRPr="00F200B3" w:rsidRDefault="00000000">
      <w:pPr>
        <w:spacing w:after="120"/>
        <w:ind w:firstLine="340"/>
        <w:rPr>
          <w:rFonts w:hint="eastAsia"/>
          <w:lang w:val="fr-MA"/>
        </w:rPr>
      </w:pPr>
      <w:r w:rsidRPr="00F200B3">
        <w:rPr>
          <w:lang w:val="fr-MA"/>
        </w:rPr>
        <w:t>La virtualisation renforce cette difficulté. VMware et Hyper-V possèdent leurs propres mécanismes d'administration et de collecte, tandis que Windows expose des informations locales sur le système et le matériel. Une plateforme centralisée doit donc normaliser les données avant de pouvoir appliquer des règles ou des modèles d'analyse communs.</w:t>
      </w:r>
    </w:p>
    <w:p w14:paraId="478AB2F3" w14:textId="77777777" w:rsidR="005778D2" w:rsidRDefault="00000000">
      <w:pPr>
        <w:pStyle w:val="Heading2"/>
        <w:spacing w:before="140" w:after="100"/>
      </w:pPr>
      <w:r>
        <w:t xml:space="preserve">3.2 </w:t>
      </w:r>
      <w:proofErr w:type="spellStart"/>
      <w:r>
        <w:t>Problématique</w:t>
      </w:r>
      <w:proofErr w:type="spellEnd"/>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298"/>
      </w:tblGrid>
      <w:tr w:rsidR="005778D2" w:rsidRPr="00F200B3" w14:paraId="6C6B1BAF" w14:textId="77777777">
        <w:trPr>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EDF7F0"/>
            <w:tcMar>
              <w:top w:w="130" w:type="dxa"/>
              <w:left w:w="160" w:type="dxa"/>
              <w:bottom w:w="130" w:type="dxa"/>
              <w:right w:w="160" w:type="dxa"/>
            </w:tcMar>
          </w:tcPr>
          <w:p w14:paraId="2EFFDCCF" w14:textId="77777777" w:rsidR="005778D2" w:rsidRPr="00F200B3" w:rsidRDefault="00000000">
            <w:pPr>
              <w:rPr>
                <w:rFonts w:hint="eastAsia"/>
                <w:lang w:val="fr-MA"/>
              </w:rPr>
            </w:pPr>
            <w:r w:rsidRPr="00F200B3">
              <w:rPr>
                <w:b/>
                <w:color w:val="007A3D"/>
                <w:lang w:val="fr-MA"/>
              </w:rPr>
              <w:t>Problématique générale</w:t>
            </w:r>
          </w:p>
          <w:p w14:paraId="28C6C472" w14:textId="77777777" w:rsidR="005778D2" w:rsidRPr="00F200B3" w:rsidRDefault="00000000">
            <w:pPr>
              <w:spacing w:after="0" w:line="259" w:lineRule="auto"/>
              <w:rPr>
                <w:rFonts w:hint="eastAsia"/>
                <w:lang w:val="fr-MA"/>
              </w:rPr>
            </w:pPr>
            <w:r w:rsidRPr="00F200B3">
              <w:rPr>
                <w:lang w:val="fr-MA"/>
              </w:rPr>
              <w:t>Comment concevoir une plateforme sécurisée et multi-environnement capable de centraliser des métriques réelles Windows, VMware et Hyper-V, de détecter automatiquement les comportements anormaux et d'identifier des tendances susceptibles d'annoncer un incident avant qu'il ne devienne critique ?</w:t>
            </w:r>
          </w:p>
        </w:tc>
      </w:tr>
    </w:tbl>
    <w:p w14:paraId="6411F358" w14:textId="77777777" w:rsidR="005778D2" w:rsidRPr="00F200B3" w:rsidRDefault="00000000">
      <w:pPr>
        <w:spacing w:after="120"/>
        <w:ind w:firstLine="340"/>
        <w:rPr>
          <w:rFonts w:hint="eastAsia"/>
          <w:lang w:val="fr-MA"/>
        </w:rPr>
      </w:pPr>
      <w:r w:rsidRPr="00F200B3">
        <w:rPr>
          <w:lang w:val="fr-MA"/>
        </w:rPr>
        <w:t>La problématique implique trois niveaux d'analyse. La supervision classique doit d'abord détecter un dépassement de seuil ou une indisponibilité. Le machine learning doit ensuite repérer des combinaisons de métriques inhabituelles qui ne sont pas nécessairement capturées par une règle simple. Enfin, l'analyse temporelle doit mesurer une évolution afin d'estimer qu'une ressource se rapproche d'un état dangereux.</w:t>
      </w:r>
    </w:p>
    <w:p w14:paraId="1FB17107" w14:textId="77777777" w:rsidR="005778D2" w:rsidRDefault="00000000">
      <w:pPr>
        <w:pStyle w:val="Heading2"/>
        <w:spacing w:before="140" w:after="100"/>
      </w:pPr>
      <w:r>
        <w:t xml:space="preserve">3.3 </w:t>
      </w:r>
      <w:proofErr w:type="spellStart"/>
      <w:r>
        <w:t>Objectifs</w:t>
      </w:r>
      <w:proofErr w:type="spellEnd"/>
      <w:r>
        <w:t xml:space="preserve"> de la solution</w:t>
      </w:r>
    </w:p>
    <w:p w14:paraId="7549EF42" w14:textId="77777777" w:rsidR="005778D2" w:rsidRPr="00F200B3" w:rsidRDefault="00000000">
      <w:pPr>
        <w:pStyle w:val="ListBullet"/>
        <w:spacing w:after="60" w:line="269" w:lineRule="auto"/>
        <w:rPr>
          <w:rFonts w:hint="eastAsia"/>
          <w:lang w:val="fr-MA"/>
        </w:rPr>
      </w:pPr>
      <w:r w:rsidRPr="00F200B3">
        <w:rPr>
          <w:lang w:val="fr-MA"/>
        </w:rPr>
        <w:t>Centraliser l'état des machines et environnements supervisés.</w:t>
      </w:r>
    </w:p>
    <w:p w14:paraId="306CAF63" w14:textId="77777777" w:rsidR="005778D2" w:rsidRPr="00F200B3" w:rsidRDefault="00000000">
      <w:pPr>
        <w:pStyle w:val="ListBullet"/>
        <w:spacing w:after="60" w:line="269" w:lineRule="auto"/>
        <w:rPr>
          <w:rFonts w:hint="eastAsia"/>
          <w:lang w:val="fr-MA"/>
        </w:rPr>
      </w:pPr>
      <w:r w:rsidRPr="00F200B3">
        <w:rPr>
          <w:lang w:val="fr-MA"/>
        </w:rPr>
        <w:t>Collecter des métriques Windows réelles via un agent authentifié.</w:t>
      </w:r>
    </w:p>
    <w:p w14:paraId="54913EE8" w14:textId="77777777" w:rsidR="005778D2" w:rsidRPr="00F200B3" w:rsidRDefault="00000000">
      <w:pPr>
        <w:pStyle w:val="ListBullet"/>
        <w:spacing w:after="60" w:line="269" w:lineRule="auto"/>
        <w:rPr>
          <w:rFonts w:hint="eastAsia"/>
          <w:lang w:val="fr-MA"/>
        </w:rPr>
      </w:pPr>
      <w:r w:rsidRPr="00F200B3">
        <w:rPr>
          <w:lang w:val="fr-MA"/>
        </w:rPr>
        <w:t>Prévoir des connecteurs VMware/vCenter et Hyper-V.</w:t>
      </w:r>
    </w:p>
    <w:p w14:paraId="6327313B" w14:textId="77777777" w:rsidR="005778D2" w:rsidRPr="00F200B3" w:rsidRDefault="00000000">
      <w:pPr>
        <w:pStyle w:val="ListBullet"/>
        <w:spacing w:after="60" w:line="269" w:lineRule="auto"/>
        <w:rPr>
          <w:rFonts w:hint="eastAsia"/>
          <w:lang w:val="fr-MA"/>
        </w:rPr>
      </w:pPr>
      <w:r w:rsidRPr="00F200B3">
        <w:rPr>
          <w:lang w:val="fr-MA"/>
        </w:rPr>
        <w:t>Normaliser les métriques et les unités avant stockage.</w:t>
      </w:r>
    </w:p>
    <w:p w14:paraId="7198944D" w14:textId="77777777" w:rsidR="005778D2" w:rsidRPr="00F200B3" w:rsidRDefault="00000000">
      <w:pPr>
        <w:pStyle w:val="ListBullet"/>
        <w:spacing w:after="60" w:line="269" w:lineRule="auto"/>
        <w:rPr>
          <w:rFonts w:hint="eastAsia"/>
          <w:lang w:val="fr-MA"/>
        </w:rPr>
      </w:pPr>
      <w:r w:rsidRPr="00F200B3">
        <w:rPr>
          <w:lang w:val="fr-MA"/>
        </w:rPr>
        <w:t>Déclencher des règles fondées sur un seuil, une durée, un niveau de sévérité et une condition de récupération.</w:t>
      </w:r>
    </w:p>
    <w:p w14:paraId="057E2F15" w14:textId="77777777" w:rsidR="005778D2" w:rsidRPr="00F200B3" w:rsidRDefault="00000000">
      <w:pPr>
        <w:pStyle w:val="ListBullet"/>
        <w:spacing w:after="60" w:line="269" w:lineRule="auto"/>
        <w:rPr>
          <w:rFonts w:hint="eastAsia"/>
          <w:lang w:val="fr-MA"/>
        </w:rPr>
      </w:pPr>
      <w:r w:rsidRPr="00F200B3">
        <w:rPr>
          <w:lang w:val="fr-MA"/>
        </w:rPr>
        <w:t>Détecter des anomalies multidimensionnelles avec Isolation Forest.</w:t>
      </w:r>
    </w:p>
    <w:p w14:paraId="54E0FBB0" w14:textId="77777777" w:rsidR="005778D2" w:rsidRPr="00F200B3" w:rsidRDefault="00000000">
      <w:pPr>
        <w:pStyle w:val="ListBullet"/>
        <w:spacing w:after="60" w:line="269" w:lineRule="auto"/>
        <w:rPr>
          <w:rFonts w:hint="eastAsia"/>
          <w:lang w:val="fr-MA"/>
        </w:rPr>
      </w:pPr>
      <w:r w:rsidRPr="00F200B3">
        <w:rPr>
          <w:lang w:val="fr-MA"/>
        </w:rPr>
        <w:t>Analyser les tendances et estimer un risque de franchissement de seuil.</w:t>
      </w:r>
    </w:p>
    <w:p w14:paraId="56247E94" w14:textId="77777777" w:rsidR="005778D2" w:rsidRPr="00F200B3" w:rsidRDefault="00000000">
      <w:pPr>
        <w:pStyle w:val="ListBullet"/>
        <w:spacing w:after="60" w:line="269" w:lineRule="auto"/>
        <w:rPr>
          <w:rFonts w:hint="eastAsia"/>
          <w:lang w:val="fr-MA"/>
        </w:rPr>
      </w:pPr>
      <w:r w:rsidRPr="00F200B3">
        <w:rPr>
          <w:lang w:val="fr-MA"/>
        </w:rPr>
        <w:t>Afficher les alertes, anomalies, prédictions et recommandations dans un tableau de bord en temps réel.</w:t>
      </w:r>
      <w:proofErr w:type="spellStart"/>
      <w:r w:rsidRPr="00F200B3">
        <w:rPr>
          <w:lang w:val="fr-MA"/>
        </w:rPr>
      </w:r>
      <w:proofErr w:type="spellEnd"/>
      <w:r w:rsidRPr="00F200B3">
        <w:rPr>
          <w:lang w:val="fr-MA"/>
        </w:rPr>
      </w:r>
    </w:p>
    <w:p w14:paraId="5118E655" w14:textId="77777777" w:rsidR="005778D2" w:rsidRPr="00F200B3" w:rsidRDefault="00000000">
      <w:pPr>
        <w:pStyle w:val="ListBullet"/>
        <w:spacing w:after="60" w:line="269" w:lineRule="auto"/>
        <w:rPr>
          <w:rFonts w:hint="eastAsia"/>
          <w:lang w:val="fr-MA"/>
        </w:rPr>
      </w:pPr>
      <w:r w:rsidRPr="00F200B3">
        <w:rPr>
          <w:lang w:val="fr-MA"/>
        </w:rPr>
        <w:t>Garantir le contrôle d'accès par rôles (RBAC), l'isolation multi-client, l'audit, la protection des jetons et la déduplication.</w:t>
      </w:r>
      <w:proofErr w:type="spellStart"/>
      <w:r w:rsidRPr="00F200B3">
        <w:rPr>
          <w:lang w:val="fr-MA"/>
        </w:rPr>
      </w:r>
      <w:proofErr w:type="spellEnd"/>
      <w:r w:rsidRPr="00F200B3">
        <w:rPr>
          <w:lang w:val="fr-MA"/>
        </w:rPr>
      </w:r>
    </w:p>
    <w:p w14:paraId="43491A4E" w14:textId="77777777" w:rsidR="005778D2" w:rsidRDefault="00000000">
      <w:pPr>
        <w:pStyle w:val="ListBullet"/>
        <w:spacing w:after="60" w:line="269" w:lineRule="auto"/>
        <w:rPr>
          <w:lang w:val="fr-MA"/>
        </w:rPr>
      </w:pPr>
      <w:r w:rsidRPr="00F200B3">
        <w:rPr>
          <w:lang w:val="fr-MA"/>
        </w:rPr>
        <w:t>Valider la solution par tests automatisés, tests de charge, scénarios de résilience et mesures.</w:t>
      </w:r>
    </w:p>
    <w:p w14:paraId="3DE25819" w14:textId="77777777" w:rsidR="00F200B3" w:rsidRDefault="00F200B3" w:rsidP="00F200B3">
      <w:pPr>
        <w:pStyle w:val="ListBullet"/>
        <w:numPr>
          <w:ilvl w:val="0"/>
          <w:numId w:val="0"/>
        </w:numPr>
        <w:spacing w:after="60" w:line="269" w:lineRule="auto"/>
        <w:ind w:left="360" w:hanging="360"/>
        <w:rPr>
          <w:lang w:val="fr-MA"/>
        </w:rPr>
      </w:pPr>
    </w:p>
    <w:p w14:paraId="41CF6FE3" w14:textId="77777777" w:rsidR="00F200B3" w:rsidRDefault="00F200B3" w:rsidP="00F200B3">
      <w:pPr>
        <w:pStyle w:val="ListBullet"/>
        <w:numPr>
          <w:ilvl w:val="0"/>
          <w:numId w:val="0"/>
        </w:numPr>
        <w:spacing w:after="60" w:line="269" w:lineRule="auto"/>
        <w:ind w:left="360" w:hanging="360"/>
        <w:rPr>
          <w:lang w:val="fr-MA"/>
        </w:rPr>
      </w:pPr>
    </w:p>
    <w:p w14:paraId="1274088B" w14:textId="77777777" w:rsidR="00F200B3" w:rsidRDefault="00F200B3" w:rsidP="00F200B3">
      <w:pPr>
        <w:pStyle w:val="ListBullet"/>
        <w:numPr>
          <w:ilvl w:val="0"/>
          <w:numId w:val="0"/>
        </w:numPr>
        <w:spacing w:after="60" w:line="269" w:lineRule="auto"/>
        <w:ind w:left="360" w:hanging="360"/>
        <w:rPr>
          <w:lang w:val="fr-MA"/>
        </w:rPr>
      </w:pPr>
    </w:p>
    <w:p w14:paraId="12F8CC44" w14:textId="77777777" w:rsidR="00F200B3" w:rsidRDefault="00F200B3" w:rsidP="00F200B3">
      <w:pPr>
        <w:pStyle w:val="ListBullet"/>
        <w:numPr>
          <w:ilvl w:val="0"/>
          <w:numId w:val="0"/>
        </w:numPr>
        <w:spacing w:after="60" w:line="269" w:lineRule="auto"/>
        <w:ind w:left="360" w:hanging="360"/>
        <w:rPr>
          <w:lang w:val="fr-MA"/>
        </w:rPr>
      </w:pPr>
    </w:p>
    <w:p w14:paraId="206FF38A" w14:textId="77777777" w:rsidR="00F200B3" w:rsidRDefault="00F200B3" w:rsidP="00F200B3">
      <w:pPr>
        <w:pStyle w:val="ListBullet"/>
        <w:numPr>
          <w:ilvl w:val="0"/>
          <w:numId w:val="0"/>
        </w:numPr>
        <w:spacing w:after="60" w:line="269" w:lineRule="auto"/>
        <w:ind w:left="360" w:hanging="360"/>
        <w:rPr>
          <w:lang w:val="fr-MA"/>
        </w:rPr>
      </w:pPr>
    </w:p>
    <w:p w14:paraId="598F10F5" w14:textId="77777777" w:rsidR="00F200B3" w:rsidRDefault="00F200B3" w:rsidP="00F200B3">
      <w:pPr>
        <w:pStyle w:val="ListBullet"/>
        <w:numPr>
          <w:ilvl w:val="0"/>
          <w:numId w:val="0"/>
        </w:numPr>
        <w:spacing w:after="60" w:line="269" w:lineRule="auto"/>
        <w:ind w:left="360" w:hanging="360"/>
        <w:rPr>
          <w:lang w:val="fr-MA"/>
        </w:rPr>
      </w:pPr>
    </w:p>
    <w:p w14:paraId="3B38BE89" w14:textId="77777777" w:rsidR="00F200B3" w:rsidRDefault="00F200B3" w:rsidP="00F200B3">
      <w:pPr>
        <w:pStyle w:val="ListBullet"/>
        <w:numPr>
          <w:ilvl w:val="0"/>
          <w:numId w:val="0"/>
        </w:numPr>
        <w:spacing w:after="60" w:line="269" w:lineRule="auto"/>
        <w:ind w:left="360" w:hanging="360"/>
        <w:rPr>
          <w:lang w:val="fr-MA"/>
        </w:rPr>
      </w:pPr>
    </w:p>
    <w:p w14:paraId="47B693E1" w14:textId="77777777" w:rsidR="00F200B3" w:rsidRPr="00F200B3" w:rsidRDefault="00F200B3" w:rsidP="00F200B3">
      <w:pPr>
        <w:pStyle w:val="ListBullet"/>
        <w:numPr>
          <w:ilvl w:val="0"/>
          <w:numId w:val="0"/>
        </w:numPr>
        <w:spacing w:after="60" w:line="269" w:lineRule="auto"/>
        <w:ind w:left="360" w:hanging="360"/>
        <w:rPr>
          <w:rFonts w:hint="eastAsia"/>
          <w:lang w:val="fr-MA"/>
        </w:rPr>
      </w:pPr>
    </w:p>
    <w:p w14:paraId="6682EA7D" w14:textId="77777777" w:rsidR="005778D2" w:rsidRPr="00F200B3" w:rsidRDefault="00000000">
      <w:pPr>
        <w:pStyle w:val="Heading2"/>
        <w:spacing w:before="140" w:after="100"/>
        <w:rPr>
          <w:lang w:val="fr-MA"/>
        </w:rPr>
      </w:pPr>
      <w:r w:rsidRPr="00F200B3">
        <w:rPr>
          <w:lang w:val="fr-MA"/>
        </w:rPr>
        <w:lastRenderedPageBreak/>
        <w:t>3.4 Besoins fonctionnels et non fonctionnels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167C60A1"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76ABA8A" w14:textId="77777777" w:rsidR="005778D2" w:rsidRDefault="00000000">
            <w:pPr>
              <w:rPr>
                <w:rFonts w:hint="eastAsia"/>
              </w:rPr>
            </w:pPr>
            <w:proofErr w:type="spellStart"/>
            <w:r>
              <w:rPr>
                <w:b/>
                <w:color w:val="FFFFFF"/>
                <w:sz w:val="17"/>
              </w:rPr>
              <w:t>Catégorie</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64832702" w14:textId="77777777" w:rsidR="005778D2" w:rsidRDefault="00000000">
            <w:pPr>
              <w:rPr>
                <w:rFonts w:hint="eastAsia"/>
              </w:rPr>
            </w:pPr>
            <w:r>
              <w:rPr>
                <w:b/>
                <w:color w:val="FFFFFF"/>
                <w:sz w:val="17"/>
              </w:rPr>
              <w:t>Besoins principaux</w:t>
            </w:r>
          </w:p>
        </w:tc>
      </w:tr>
      <w:tr w:rsidR="005778D2" w:rsidRPr="00F200B3" w14:paraId="03C21431"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C93BF5B" w14:textId="77777777" w:rsidR="005778D2" w:rsidRDefault="00000000">
            <w:pPr>
              <w:rPr>
                <w:rFonts w:hint="eastAsia"/>
              </w:rPr>
            </w:pPr>
            <w:r>
              <w:rPr>
                <w:sz w:val="17"/>
              </w:rPr>
              <w:t>Supervision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B20C8C0" w14:textId="77777777" w:rsidR="005778D2" w:rsidRPr="00F200B3" w:rsidRDefault="00000000">
            <w:pPr>
              <w:rPr>
                <w:rFonts w:hint="eastAsia"/>
                <w:lang w:val="fr-MA"/>
              </w:rPr>
            </w:pPr>
            <w:r w:rsidRPr="00F200B3">
              <w:rPr>
                <w:sz w:val="17"/>
                <w:lang w:val="fr-MA"/>
              </w:rPr>
              <w:t>Machines, agents, états ONLINE/OFFLINE/UNKNOWN, CPU, RAM, disque, réseau, services et GPU lorsqu'il est disponible.</w:t>
            </w:r>
          </w:p>
        </w:tc>
      </w:tr>
      <w:tr w:rsidR="005778D2" w14:paraId="6FDCAE73"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78D563F" w14:textId="77777777" w:rsidR="005778D2" w:rsidRDefault="00000000">
            <w:pPr>
              <w:rPr>
                <w:rFonts w:hint="eastAsia"/>
              </w:rPr>
            </w:pPr>
            <w:proofErr w:type="spellStart"/>
            <w:r>
              <w:rPr>
                <w:sz w:val="17"/>
              </w:rPr>
              <w:t>Virtualisation</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4327C71" w14:textId="77777777" w:rsidR="005778D2" w:rsidRDefault="00000000">
            <w:pPr>
              <w:rPr>
                <w:rFonts w:hint="eastAsia"/>
              </w:rPr>
            </w:pPr>
            <w:r>
              <w:rPr>
                <w:sz w:val="17"/>
              </w:rPr>
              <w:t>Découverte et collecte VMware/vCenter ; collecte Hyper-V via PowerShell et un processus de travail Windows.</w:t>
            </w:r>
          </w:p>
        </w:tc>
      </w:tr>
      <w:tr w:rsidR="005778D2" w:rsidRPr="00F200B3" w14:paraId="17D1ABE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01D62D9" w14:textId="77777777" w:rsidR="005778D2" w:rsidRDefault="00000000">
            <w:pPr>
              <w:rPr>
                <w:rFonts w:hint="eastAsia"/>
              </w:rPr>
            </w:pPr>
            <w:r>
              <w:rPr>
                <w:sz w:val="17"/>
              </w:rPr>
              <w:t>IA/ML</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265D60F" w14:textId="77777777" w:rsidR="005778D2" w:rsidRPr="00F200B3" w:rsidRDefault="00000000">
            <w:pPr>
              <w:rPr>
                <w:rFonts w:hint="eastAsia"/>
                <w:lang w:val="fr-MA"/>
              </w:rPr>
            </w:pPr>
            <w:r w:rsidRPr="00F200B3">
              <w:rPr>
                <w:sz w:val="17"/>
                <w:lang w:val="fr-MA"/>
              </w:rPr>
              <w:t>Entraînement versionné, inférence, score d'anomalie, stabilité temporelle, tendances et risque.</w:t>
            </w:r>
          </w:p>
        </w:tc>
      </w:tr>
      <w:tr w:rsidR="005778D2" w:rsidRPr="00F200B3" w14:paraId="55715C10"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1BCBCCF" w14:textId="77777777" w:rsidR="005778D2" w:rsidRDefault="00000000">
            <w:pPr>
              <w:rPr>
                <w:rFonts w:hint="eastAsia"/>
              </w:rPr>
            </w:pPr>
            <w:proofErr w:type="spellStart"/>
            <w:r>
              <w:rPr>
                <w:sz w:val="17"/>
              </w:rPr>
              <w:t>Alertes</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0A42D7A" w14:textId="77777777" w:rsidR="005778D2" w:rsidRPr="00F200B3" w:rsidRDefault="00000000">
            <w:pPr>
              <w:rPr>
                <w:rFonts w:hint="eastAsia"/>
                <w:lang w:val="fr-MA"/>
              </w:rPr>
            </w:pPr>
            <w:r w:rsidRPr="00F200B3">
              <w:rPr>
                <w:sz w:val="17"/>
                <w:lang w:val="fr-MA"/>
              </w:rPr>
              <w:t>Création, sévérité, déduplication, acquittement, résolution, recommandations et notifications.</w:t>
            </w:r>
          </w:p>
        </w:tc>
      </w:tr>
      <w:tr w:rsidR="005778D2" w:rsidRPr="00F200B3" w14:paraId="3FB1A767"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8E5BB3C" w14:textId="77777777" w:rsidR="005778D2" w:rsidRDefault="00000000">
            <w:pPr>
              <w:rPr>
                <w:rFonts w:hint="eastAsia"/>
              </w:rPr>
            </w:pPr>
            <w:r>
              <w:rPr>
                <w:sz w:val="17"/>
              </w:rPr>
              <w:t xml:space="preserve">Temps </w:t>
            </w:r>
            <w:proofErr w:type="spellStart"/>
            <w:r>
              <w:rPr>
                <w:sz w:val="17"/>
              </w:rPr>
              <w:t>réel</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04CDC71" w14:textId="77777777" w:rsidR="005778D2" w:rsidRPr="00F200B3" w:rsidRDefault="00000000">
            <w:pPr>
              <w:rPr>
                <w:rFonts w:hint="eastAsia"/>
                <w:lang w:val="fr-MA"/>
              </w:rPr>
            </w:pPr>
            <w:proofErr w:type="spellStart"/>
            <w:r w:rsidRPr="00F200B3">
              <w:rPr>
                <w:sz w:val="17"/>
                <w:lang w:val="fr-MA"/>
              </w:rPr>
              <w:t>WebSocket authentifié, reconnexion, rejeu limité et mise à jour du tableau de bord sans rechargement.</w:t>
            </w:r>
            <w:proofErr w:type="spellEnd"/>
            <w:r w:rsidRPr="00F200B3">
              <w:rPr>
                <w:sz w:val="17"/>
                <w:lang w:val="fr-MA"/>
              </w:rPr>
            </w:r>
            <w:proofErr w:type="spellStart"/>
            <w:r w:rsidRPr="00F200B3">
              <w:rPr>
                <w:sz w:val="17"/>
                <w:lang w:val="fr-MA"/>
              </w:rPr>
            </w:r>
            <w:proofErr w:type="spellEnd"/>
            <w:r w:rsidRPr="00F200B3">
              <w:rPr>
                <w:sz w:val="17"/>
                <w:lang w:val="fr-MA"/>
              </w:rPr>
            </w:r>
          </w:p>
        </w:tc>
      </w:tr>
      <w:tr w:rsidR="005778D2" w14:paraId="603B7F8E"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D6FF7C8" w14:textId="77777777" w:rsidR="005778D2" w:rsidRDefault="00000000">
            <w:pPr>
              <w:rPr>
                <w:rFonts w:hint="eastAsia"/>
              </w:rPr>
            </w:pPr>
            <w:r>
              <w:rPr>
                <w:sz w:val="17"/>
              </w:rPr>
              <w:t>Sécurité</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B817391" w14:textId="77777777" w:rsidR="005778D2" w:rsidRDefault="00000000">
            <w:pPr>
              <w:rPr>
                <w:rFonts w:hint="eastAsia"/>
              </w:rPr>
            </w:pPr>
            <w:r>
              <w:rPr>
                <w:sz w:val="17"/>
              </w:rPr>
              <w:t>JWT, RBAC, isolation multi-client, jetons d'agents stockés sous forme d'empreinte, CSRF/CSP, secrets hors dépôt, journal d'audit en ajout seulement.</w:t>
            </w:r>
          </w:p>
        </w:tc>
      </w:tr>
      <w:tr w:rsidR="005778D2" w14:paraId="6703D6B5"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5994A6B" w14:textId="77777777" w:rsidR="005778D2" w:rsidRDefault="00000000">
            <w:pPr>
              <w:rPr>
                <w:rFonts w:hint="eastAsia"/>
              </w:rPr>
            </w:pPr>
            <w:r>
              <w:rPr>
                <w:sz w:val="17"/>
              </w:rPr>
              <w:t>Qualité</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4C8D0EC" w14:textId="77777777" w:rsidR="005778D2" w:rsidRDefault="00000000">
            <w:pPr>
              <w:rPr>
                <w:rFonts w:hint="eastAsia"/>
              </w:rPr>
            </w:pPr>
            <w:r>
              <w:rPr>
                <w:sz w:val="17"/>
              </w:rPr>
              <w:t>Tests automatisés, analyse statique, construction et audit de dépendances, contrôles de santé Docker, sauvegarde/restauration.</w:t>
            </w:r>
          </w:p>
        </w:tc>
      </w:tr>
      <w:tr w:rsidR="005778D2" w:rsidRPr="00F200B3" w14:paraId="498B426E"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950C9F4" w14:textId="77777777" w:rsidR="005778D2" w:rsidRDefault="00000000">
            <w:pPr>
              <w:rPr>
                <w:rFonts w:hint="eastAsia"/>
              </w:rPr>
            </w:pPr>
            <w:r>
              <w:rPr>
                <w:sz w:val="17"/>
              </w:rPr>
              <w:t>Performance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B605435" w14:textId="77777777" w:rsidR="005778D2" w:rsidRPr="00F200B3" w:rsidRDefault="00000000">
            <w:pPr>
              <w:rPr>
                <w:rFonts w:hint="eastAsia"/>
                <w:lang w:val="fr-MA"/>
              </w:rPr>
            </w:pPr>
            <w:r w:rsidRPr="00F200B3">
              <w:rPr>
                <w:sz w:val="17"/>
                <w:lang w:val="fr-MA"/>
              </w:rPr>
              <w:t>Support d'un nombre croissant d'agents, suivi p50/p95/p99, erreurs et saturation des services.</w:t>
            </w:r>
          </w:p>
        </w:tc>
      </w:tr>
    </w:tbl>
    <w:p w14:paraId="7E80533E" w14:textId="77777777" w:rsidR="005778D2" w:rsidRPr="00F200B3" w:rsidRDefault="00000000">
      <w:pPr>
        <w:pStyle w:val="Caption"/>
        <w:keepLines/>
        <w:spacing w:before="80" w:after="160"/>
        <w:jc w:val="center"/>
        <w:rPr>
          <w:rFonts w:hint="eastAsia"/>
          <w:lang w:val="fr-MA"/>
        </w:rPr>
      </w:pPr>
      <w:r w:rsidRPr="00F200B3">
        <w:rPr>
          <w:lang w:val="fr-MA"/>
        </w:rPr>
        <w:t>Tableau 4 - Besoins fonctionnels et non fonctionnels</w:t>
      </w:r>
    </w:p>
    <w:p w14:paraId="1C067733" w14:textId="77777777" w:rsidR="005778D2" w:rsidRPr="00F200B3" w:rsidRDefault="00000000">
      <w:pPr>
        <w:rPr>
          <w:rFonts w:hint="eastAsia"/>
          <w:lang w:val="fr-MA"/>
        </w:rPr>
      </w:pPr>
      <w:r w:rsidRPr="00F200B3">
        <w:rPr>
          <w:lang w:val="fr-MA"/>
        </w:rPr>
        <w:br w:type="page"/>
      </w:r>
    </w:p>
    <w:p w14:paraId="3F1794CD" w14:textId="77777777" w:rsidR="005778D2" w:rsidRPr="00F200B3" w:rsidRDefault="00000000">
      <w:pPr>
        <w:spacing w:after="40"/>
        <w:rPr>
          <w:rFonts w:hint="eastAsia"/>
          <w:lang w:val="fr-MA"/>
        </w:rPr>
      </w:pPr>
      <w:r w:rsidRPr="00F200B3">
        <w:rPr>
          <w:b/>
          <w:color w:val="007A3D"/>
          <w:sz w:val="22"/>
          <w:lang w:val="fr-MA"/>
        </w:rPr>
        <w:lastRenderedPageBreak/>
        <w:t>CHAPITRE 4</w:t>
      </w:r>
    </w:p>
    <w:p w14:paraId="366CEA5F" w14:textId="4253EA31" w:rsidR="005778D2" w:rsidRPr="00F200B3" w:rsidRDefault="00000000" w:rsidP="00F200B3">
      <w:pPr>
        <w:pStyle w:val="Heading1"/>
        <w:pBdr>
          <w:bottom w:val="single" w:sz="8" w:space="3" w:color="007A3D"/>
        </w:pBdr>
        <w:spacing w:before="0" w:after="240"/>
        <w:rPr>
          <w:rFonts w:hint="eastAsia"/>
          <w:lang w:val="fr-MA"/>
        </w:rPr>
      </w:pPr>
      <w:r w:rsidRPr="00F200B3">
        <w:rPr>
          <w:lang w:val="fr-MA"/>
        </w:rPr>
        <w:t>Conception et architecture d'</w:t>
      </w:r>
      <w:proofErr w:type="spellStart"/>
      <w:r w:rsidRPr="00F200B3">
        <w:rPr>
          <w:lang w:val="fr-MA"/>
        </w:rPr>
        <w:t>InfraSentinel</w:t>
      </w:r>
      <w:proofErr w:type="spellEnd"/>
      <w:r w:rsidRPr="00F200B3">
        <w:rPr>
          <w:lang w:val="fr-MA"/>
        </w:rPr>
        <w:t xml:space="preserve"> AI</w:t>
      </w:r>
    </w:p>
    <w:p w14:paraId="0B680EB1" w14:textId="77777777" w:rsidR="005778D2" w:rsidRPr="00F200B3" w:rsidRDefault="00000000">
      <w:pPr>
        <w:pStyle w:val="Heading2"/>
        <w:spacing w:before="140" w:after="100"/>
        <w:rPr>
          <w:lang w:val="fr-MA"/>
        </w:rPr>
      </w:pPr>
      <w:r w:rsidRPr="00F200B3">
        <w:rPr>
          <w:lang w:val="fr-MA"/>
        </w:rPr>
        <w:t>4.1 Architecture générale</w:t>
      </w:r>
    </w:p>
    <w:p w14:paraId="32084284" w14:textId="77777777" w:rsidR="005778D2" w:rsidRPr="00F200B3" w:rsidRDefault="00000000">
      <w:pPr>
        <w:spacing w:after="120"/>
        <w:ind w:firstLine="340"/>
        <w:rPr>
          <w:rFonts w:hint="eastAsia"/>
          <w:lang w:val="fr-MA"/>
        </w:rPr>
      </w:pPr>
      <w:r w:rsidRPr="00F200B3">
        <w:rPr>
          <w:lang w:val="fr-MA"/>
        </w:rPr>
        <w:t>L'architecture retenue sépare les sources de données, le traitement serveur, la persistance, l'analyse et la présentation. Cette séparation rend le système plus facile à tester et limite le couplage entre l'agent Windows, les connecteurs de virtualisation et le frontend.</w:t>
      </w:r>
    </w:p>
    <w:p w14:paraId="01EC8DDC" w14:textId="77777777" w:rsidR="005778D2" w:rsidRDefault="00000000">
      <w:pPr>
        <w:spacing w:after="40"/>
        <w:jc w:val="center"/>
        <w:rPr>
          <w:rFonts w:hint="eastAsia"/>
        </w:rPr>
      </w:pPr>
      <w:r>
        <w:rPr>
          <w:noProof/>
        </w:rPr>
        <w:drawing>
          <wp:inline distT="0" distB="0" distL="0" distR="0" wp14:anchorId="16AB2EAF" wp14:editId="402AA227">
            <wp:extent cx="5760000" cy="1026731"/>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1026731"/>
                    </a:xfrm>
                    <a:prstGeom prst="rect">
                      <a:avLst/>
                    </a:prstGeom>
                  </pic:spPr>
                </pic:pic>
              </a:graphicData>
            </a:graphic>
          </wp:inline>
        </w:drawing>
      </w:r>
    </w:p>
    <w:p w14:paraId="6B0AE478" w14:textId="77777777" w:rsidR="005778D2" w:rsidRPr="00F200B3" w:rsidRDefault="00000000">
      <w:pPr>
        <w:pStyle w:val="Caption"/>
        <w:keepLines/>
        <w:spacing w:before="80" w:after="160"/>
        <w:jc w:val="center"/>
        <w:rPr>
          <w:rFonts w:hint="eastAsia"/>
          <w:lang w:val="fr-MA"/>
        </w:rPr>
      </w:pPr>
      <w:r w:rsidRPr="00F200B3">
        <w:rPr>
          <w:lang w:val="fr-MA"/>
        </w:rPr>
        <w:t>Figure 1 - Architecture générale d'</w:t>
      </w:r>
      <w:proofErr w:type="spellStart"/>
      <w:r w:rsidRPr="00F200B3">
        <w:rPr>
          <w:lang w:val="fr-MA"/>
        </w:rPr>
        <w:t>InfraSentinel</w:t>
      </w:r>
      <w:proofErr w:type="spellEnd"/>
      <w:r w:rsidRPr="00F200B3">
        <w:rPr>
          <w:lang w:val="fr-MA"/>
        </w:rPr>
        <w:t xml:space="preserve"> AI</w:t>
      </w:r>
    </w:p>
    <w:p w14:paraId="1BEBCE9A" w14:textId="77777777" w:rsidR="005778D2" w:rsidRPr="00F200B3" w:rsidRDefault="00000000">
      <w:pPr>
        <w:spacing w:after="120"/>
        <w:ind w:firstLine="340"/>
        <w:rPr>
          <w:rFonts w:hint="eastAsia"/>
          <w:lang w:val="fr-MA"/>
        </w:rPr>
      </w:pPr>
      <w:r w:rsidRPr="00F200B3">
        <w:rPr>
          <w:lang w:val="fr-MA"/>
        </w:rPr>
        <w:t>Le serveur constitue le point central de confiance. Le client ou l'agent ne décide jamais de l'organisation à laquelle une donnée appartient. Les relations entre l'utilisateur, le client, l'environnement, la machine et l'agent sont revalidées côté serveur. Les événements significatifs sont persistés avant leur diffusion en temps réel, ce qui permet un mécanisme de rejeu contrôlé après reconnexion.</w:t>
      </w:r>
      <w:proofErr w:type="spellStart"/>
      <w:r w:rsidRPr="00F200B3">
        <w:rPr>
          <w:lang w:val="fr-MA"/>
        </w:rPr>
      </w:r>
      <w:proofErr w:type="spellEnd"/>
      <w:r w:rsidRPr="00F200B3">
        <w:rPr>
          <w:lang w:val="fr-MA"/>
        </w:rPr>
      </w:r>
    </w:p>
    <w:p w14:paraId="4061AFDB" w14:textId="77777777" w:rsidR="005778D2" w:rsidRDefault="00000000">
      <w:pPr>
        <w:pStyle w:val="Heading2"/>
        <w:spacing w:before="140" w:after="100"/>
      </w:pPr>
      <w:r>
        <w:t>4.2 Flux de données</w:t>
      </w:r>
    </w:p>
    <w:p w14:paraId="7EA42A17" w14:textId="77777777" w:rsidR="005778D2" w:rsidRDefault="00000000">
      <w:pPr>
        <w:keepNext/>
        <w:spacing w:after="80" w:before="0"/>
        <w:jc w:val="center"/>
        <w:rPr>
          <w:rFonts w:hint="eastAsia"/>
        </w:rPr>
      </w:pPr>
      <w:r>
        <w:drawing>
          <wp:inline xmlns:a="http://schemas.openxmlformats.org/drawingml/2006/main" xmlns:pic="http://schemas.openxmlformats.org/drawingml/2006/picture">
            <wp:extent cx="5532120" cy="1905508"/>
            <wp:docPr id="802038412" name="Picture 802038412" descr="Flux séparant les alertes et anomalies diffusées en temps réel des tendances et risques calculés à la demande par l'API REST." title="Flux séparant les alertes et anomalies diffusées en temps réel des tendances et risques calculés à la demande par l'API REST."/>
            <wp:cNvGraphicFramePr>
              <a:graphicFrameLocks noChangeAspect="1"/>
            </wp:cNvGraphicFramePr>
            <a:graphic>
              <a:graphicData uri="http://schemas.openxmlformats.org/drawingml/2006/picture">
                <pic:pic>
                  <pic:nvPicPr>
                    <pic:cNvPr id="0" name="figure-02-flow-corrected.png"/>
                    <pic:cNvPicPr/>
                  </pic:nvPicPr>
                  <pic:blipFill>
                    <a:blip r:embed="rId33"/>
                    <a:stretch>
                      <a:fillRect/>
                    </a:stretch>
                  </pic:blipFill>
                  <pic:spPr>
                    <a:xfrm>
                      <a:off x="0" y="0"/>
                      <a:ext cx="5532120" cy="1905508"/>
                    </a:xfrm>
                    <a:prstGeom prst="rect"/>
                  </pic:spPr>
                </pic:pic>
              </a:graphicData>
            </a:graphic>
          </wp:inline>
        </w:drawing>
      </w:r>
    </w:p>
    <w:p w14:paraId="7AEFA3C5" w14:textId="77777777" w:rsidR="005778D2" w:rsidRPr="00F200B3" w:rsidRDefault="00000000">
      <w:pPr>
        <w:pStyle w:val="Caption"/>
        <w:keepLines/>
        <w:spacing w:before="80" w:after="160"/>
        <w:jc w:val="center"/>
        <w:rPr>
          <w:rFonts w:hint="eastAsia"/>
          <w:lang w:val="fr-MA"/>
        </w:rPr>
      </w:pPr>
      <w:r w:rsidRPr="00F200B3">
        <w:rPr>
          <w:lang w:val="fr-MA"/>
        </w:rPr>
        <w:t>Figure 2 - Flux d'une mesure depuis la source jusqu'au tableau de bord</w:t>
      </w:r>
      <w:proofErr w:type="spellStart"/>
      <w:r w:rsidRPr="00F200B3">
        <w:rPr>
          <w:lang w:val="fr-MA"/>
        </w:rPr>
      </w:r>
      <w:proofErr w:type="spellEnd"/>
    </w:p>
    <w:p w14:paraId="566AC0AA" w14:textId="77777777" w:rsidR="005778D2" w:rsidRPr="00F200B3" w:rsidRDefault="00000000">
      <w:pPr>
        <w:spacing w:after="120"/>
        <w:ind w:firstLine="340"/>
        <w:rPr>
          <w:rFonts w:hint="eastAsia"/>
          <w:lang w:val="fr-MA"/>
        </w:rPr>
      </w:pPr>
      <w:r w:rsidRPr="00F200B3">
        <w:rPr>
          <w:lang w:val="fr-MA"/>
        </w:rPr>
        <w:t>Une mesure est d'abord authentifiée et rattachée à une source connue. Elle est ensuite normalisée afin de garantir des noms de métriques et des unités cohérents. Après sa persistance dans PostgreSQL, elle peut être utilisée par le moteur de règles, les traitements ML et les agrégations. Les alertes et anomalies persistées peuvent être diffusées en temps réel après validation de la transaction ; les tendances et les risques sont calculés séparément à la demande par l'API REST.</w:t>
      </w:r>
    </w:p>
    <w:p w14:paraId="586E1C96" w14:textId="77777777" w:rsidR="005778D2" w:rsidRPr="00F200B3" w:rsidRDefault="00000000">
      <w:pPr>
        <w:pStyle w:val="Heading2"/>
        <w:spacing w:before="140" w:after="100"/>
        <w:rPr>
          <w:lang w:val="fr-MA"/>
        </w:rPr>
      </w:pPr>
      <w:r w:rsidRPr="00F200B3">
        <w:rPr>
          <w:lang w:val="fr-MA"/>
        </w:rPr>
        <w:t>4.3 Modèle multi-tenant et RBAC</w:t>
      </w:r>
    </w:p>
    <w:p w14:paraId="134B96BD" w14:textId="77777777" w:rsidR="005778D2" w:rsidRPr="00F200B3" w:rsidRDefault="00000000">
      <w:pPr>
        <w:spacing w:after="120"/>
        <w:ind w:firstLine="340"/>
        <w:rPr>
          <w:rFonts w:hint="eastAsia"/>
          <w:lang w:val="fr-MA"/>
        </w:rPr>
      </w:pPr>
      <w:proofErr w:type="spellStart"/>
      <w:r w:rsidRPr="00F200B3">
        <w:rPr>
          <w:lang w:val="fr-MA"/>
        </w:rPr>
        <w:t>InfraSentinel AI a été conçu pour plusieurs rôles. Seul un superutilisateur peut disposer d'une vue transversale sur plusieurs organisations clientes. Un administrateur ordinaire reste limité à son organisation, comme les autres rôles. Cette isolation est appliquée dans les requêtes et les permissions du serveur, et non uniquement dans la barre de navigation de l'interface web.</w:t>
      </w:r>
      <w:proofErr w:type="spellEnd"/>
      <w:r w:rsidRPr="00F200B3">
        <w:rPr>
          <w:lang w:val="fr-MA"/>
        </w:rPr>
      </w:r>
      <w:proofErr w:type="spellStart"/>
      <w:r w:rsidRPr="00F200B3">
        <w:rPr>
          <w:lang w:val="fr-MA"/>
        </w:rPr>
      </w:r>
      <w:proofErr w:type="spellEnd"/>
      <w:r w:rsidRPr="00F200B3">
        <w:rPr>
          <w:lang w:val="fr-MA"/>
        </w:rPr>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4F19D1E3"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5E287E2" w14:textId="77777777" w:rsidR="005778D2" w:rsidRDefault="00000000">
            <w:pPr>
              <w:rPr>
                <w:rFonts w:hint="eastAsia"/>
              </w:rPr>
            </w:pPr>
            <w:proofErr w:type="spellStart"/>
            <w:r>
              <w:rPr>
                <w:b/>
                <w:color w:val="FFFFFF"/>
                <w:sz w:val="18"/>
              </w:rPr>
              <w:t>Rôle</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6E83BDEB" w14:textId="77777777" w:rsidR="005778D2" w:rsidRDefault="00000000">
            <w:pPr>
              <w:rPr>
                <w:rFonts w:hint="eastAsia"/>
              </w:rPr>
            </w:pPr>
            <w:r>
              <w:rPr>
                <w:b/>
                <w:color w:val="FFFFFF"/>
                <w:sz w:val="18"/>
              </w:rPr>
              <w:t>Responsabilité fonctionnelle</w:t>
            </w:r>
          </w:p>
        </w:tc>
      </w:tr>
      <w:tr w:rsidR="005778D2" w:rsidRPr="00F200B3" w14:paraId="7E23789E"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C95D280" w14:textId="77777777" w:rsidR="005778D2" w:rsidRDefault="00000000">
            <w:pPr>
              <w:rPr>
                <w:rFonts w:hint="eastAsia"/>
              </w:rPr>
            </w:pPr>
            <w:r>
              <w:rPr>
                <w:sz w:val="18"/>
              </w:rPr>
              <w:t>ADMIN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AB93499" w14:textId="77777777" w:rsidR="005778D2" w:rsidRPr="00F200B3" w:rsidRDefault="00000000">
            <w:pPr>
              <w:rPr>
                <w:rFonts w:hint="eastAsia"/>
                <w:lang w:val="fr-MA"/>
              </w:rPr>
            </w:pPr>
            <w:r w:rsidRPr="00F200B3">
              <w:rPr>
                <w:sz w:val="18"/>
                <w:lang w:val="fr-MA"/>
              </w:rPr>
              <w:t>Administration de l'organisation, utilisateurs, agents, règles et vue globale autorisée.</w:t>
            </w:r>
          </w:p>
        </w:tc>
      </w:tr>
      <w:tr w:rsidR="005778D2" w:rsidRPr="00F200B3" w14:paraId="48B38B3C"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1D73797" w14:textId="77777777" w:rsidR="005778D2" w:rsidRDefault="00000000">
            <w:pPr>
              <w:rPr>
                <w:rFonts w:hint="eastAsia"/>
              </w:rPr>
            </w:pPr>
            <w:r>
              <w:rPr>
                <w:sz w:val="18"/>
              </w:rPr>
              <w:t>SUPERVISOR</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87C6ECE" w14:textId="77777777" w:rsidR="005778D2" w:rsidRPr="00F200B3" w:rsidRDefault="00000000">
            <w:pPr>
              <w:rPr>
                <w:rFonts w:hint="eastAsia"/>
                <w:lang w:val="fr-MA"/>
              </w:rPr>
            </w:pPr>
            <w:r w:rsidRPr="00F200B3">
              <w:rPr>
                <w:sz w:val="18"/>
                <w:lang w:val="fr-MA"/>
              </w:rPr>
              <w:t>Supervision et opérations autorisées sur le périmètre attribué.</w:t>
            </w:r>
          </w:p>
        </w:tc>
      </w:tr>
      <w:tr w:rsidR="005778D2" w:rsidRPr="00F200B3" w14:paraId="1EBD9D13"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AF151B1" w14:textId="77777777" w:rsidR="005778D2" w:rsidRDefault="00000000">
            <w:pPr>
              <w:rPr>
                <w:rFonts w:hint="eastAsia"/>
              </w:rPr>
            </w:pPr>
            <w:r>
              <w:rPr>
                <w:sz w:val="18"/>
              </w:rPr>
              <w:t>TECHNICIAN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6D7C56D" w14:textId="77777777" w:rsidR="005778D2" w:rsidRPr="00F200B3" w:rsidRDefault="00000000">
            <w:pPr>
              <w:rPr>
                <w:rFonts w:hint="eastAsia"/>
                <w:lang w:val="fr-MA"/>
              </w:rPr>
            </w:pPr>
            <w:r w:rsidRPr="00F200B3">
              <w:rPr>
                <w:sz w:val="18"/>
                <w:lang w:val="fr-MA"/>
              </w:rPr>
              <w:t>Consultation technique en lecture seule des ressources autorisées de son organisation.</w:t>
            </w:r>
          </w:p>
        </w:tc>
      </w:tr>
      <w:tr w:rsidR="005778D2" w:rsidRPr="00F200B3" w14:paraId="75D59E27"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B3F9766" w14:textId="77777777" w:rsidR="005778D2" w:rsidRDefault="00000000">
            <w:pPr>
              <w:rPr>
                <w:rFonts w:hint="eastAsia"/>
              </w:rPr>
            </w:pPr>
            <w:r>
              <w:rPr>
                <w:sz w:val="18"/>
              </w:rPr>
              <w:t>CLIENT</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1A0186C" w14:textId="77777777" w:rsidR="005778D2" w:rsidRPr="00F200B3" w:rsidRDefault="00000000">
            <w:pPr>
              <w:rPr>
                <w:rFonts w:hint="eastAsia"/>
                <w:lang w:val="fr-MA"/>
              </w:rPr>
            </w:pPr>
            <w:r w:rsidRPr="00F200B3">
              <w:rPr>
                <w:sz w:val="18"/>
                <w:lang w:val="fr-MA"/>
              </w:rPr>
              <w:t>Consultation en lecture seule des ressources de son organisation.</w:t>
            </w:r>
            <w:r w:rsidRPr="00F200B3">
              <w:rPr>
                <w:sz w:val="18"/>
                <w:lang w:val="fr-MA"/>
              </w:rPr>
            </w:r>
          </w:p>
        </w:tc>
      </w:tr>
      <w:tr w:rsidR="005778D2" w:rsidRPr="00F200B3" w14:paraId="29AA8691"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F2143D8" w14:textId="77777777" w:rsidR="005778D2" w:rsidRDefault="00000000">
            <w:pPr>
              <w:rPr>
                <w:rFonts w:hint="eastAsia"/>
              </w:rPr>
            </w:pPr>
            <w:r>
              <w:rPr>
                <w:sz w:val="18"/>
              </w:rPr>
              <w:lastRenderedPageBreak/>
              <w:t>VIEWER</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A347648" w14:textId="77777777" w:rsidR="005778D2" w:rsidRPr="00F200B3" w:rsidRDefault="00000000">
            <w:pPr>
              <w:rPr>
                <w:rFonts w:hint="eastAsia"/>
                <w:lang w:val="fr-MA"/>
              </w:rPr>
            </w:pPr>
            <w:r w:rsidRPr="00F200B3">
              <w:rPr>
                <w:sz w:val="18"/>
                <w:lang w:val="fr-MA"/>
              </w:rPr>
              <w:t>Consultation en lecture seule des ressources de son organisation.</w:t>
            </w:r>
          </w:p>
        </w:tc>
      </w:tr>
    </w:tbl>
    <w:p w14:paraId="0DF93D6C" w14:textId="77777777" w:rsidR="005778D2" w:rsidRPr="00F200B3" w:rsidRDefault="00000000">
      <w:pPr>
        <w:pStyle w:val="Caption"/>
        <w:keepLines/>
        <w:spacing w:before="80" w:after="160"/>
        <w:jc w:val="center"/>
        <w:rPr>
          <w:rFonts w:hint="eastAsia"/>
          <w:lang w:val="fr-MA"/>
        </w:rPr>
      </w:pPr>
      <w:r w:rsidRPr="00F200B3">
        <w:rPr>
          <w:lang w:val="fr-MA"/>
        </w:rPr>
        <w:t>Tableau 5 - Rôles et responsabilités applicatives</w:t>
      </w:r>
    </w:p>
    <w:p w14:paraId="2DB61C6C" w14:textId="77777777" w:rsidR="005778D2" w:rsidRPr="00F200B3" w:rsidRDefault="00000000">
      <w:pPr>
        <w:pStyle w:val="Heading2"/>
        <w:spacing w:before="140" w:after="100"/>
        <w:rPr>
          <w:lang w:val="fr-MA"/>
        </w:rPr>
      </w:pPr>
      <w:r w:rsidRPr="00F200B3">
        <w:rPr>
          <w:lang w:val="fr-MA"/>
        </w:rPr>
        <w:t>4.4 Architecture locale et conteneurisation</w:t>
      </w:r>
    </w:p>
    <w:p w14:paraId="3E6D19F3" w14:textId="77777777" w:rsidR="005778D2" w:rsidRPr="00F200B3" w:rsidRDefault="00000000">
      <w:pPr>
        <w:spacing w:after="120"/>
        <w:ind w:firstLine="340"/>
        <w:rPr>
          <w:rFonts w:hint="eastAsia"/>
          <w:lang w:val="fr-MA"/>
        </w:rPr>
      </w:pPr>
      <w:r w:rsidRPr="00F200B3">
        <w:rPr>
          <w:lang w:val="fr-MA"/>
        </w:rPr>
        <w:t>Après l'abandon des expérimentations dépendantes de fournisseurs cloud, le projet a été consolidé dans un laboratoire local reproductible. Docker Compose orchestre PostgreSQL, Redis, l'API Django/Daphne, Celery Worker, Celery Beat et l'interface web servie par Nginx. Cette approche permet de tester l'ensemble de la chaîne sans coût d'hébergement et de conserver un environnement proche d'un déploiement professionnel.</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7A895A63" w14:textId="77777777" w:rsidR="005778D2" w:rsidRDefault="00000000">
      <w:pPr>
        <w:spacing w:after="40"/>
        <w:jc w:val="center"/>
        <w:rPr>
          <w:rFonts w:hint="eastAsia"/>
        </w:rPr>
      </w:pPr>
      <w:r>
        <w:rPr>
          <w:noProof/>
        </w:rPr>
        <w:drawing>
          <wp:inline distT="0" distB="0" distL="0" distR="0" wp14:anchorId="3E87D06C" wp14:editId="7B538EE1">
            <wp:extent cx="5472000" cy="806911"/>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11"/>
                    <a:stretch>
                      <a:fillRect/>
                    </a:stretch>
                  </pic:blipFill>
                  <pic:spPr>
                    <a:xfrm>
                      <a:off x="0" y="0"/>
                      <a:ext cx="5472000" cy="806911"/>
                    </a:xfrm>
                    <a:prstGeom prst="rect">
                      <a:avLst/>
                    </a:prstGeom>
                  </pic:spPr>
                </pic:pic>
              </a:graphicData>
            </a:graphic>
          </wp:inline>
        </w:drawing>
      </w:r>
    </w:p>
    <w:p w14:paraId="025D8360" w14:textId="77777777" w:rsidR="005778D2" w:rsidRPr="00F200B3" w:rsidRDefault="00000000">
      <w:pPr>
        <w:pStyle w:val="Caption"/>
        <w:keepLines/>
        <w:spacing w:before="80" w:after="160"/>
        <w:jc w:val="center"/>
        <w:rPr>
          <w:rFonts w:hint="eastAsia"/>
          <w:lang w:val="fr-MA"/>
        </w:rPr>
      </w:pPr>
      <w:r w:rsidRPr="00F200B3">
        <w:rPr>
          <w:lang w:val="fr-MA"/>
        </w:rPr>
        <w:t>Figure 3 - Architecture du laboratoire local de validation</w:t>
      </w:r>
    </w:p>
    <w:p w14:paraId="5885B3A5" w14:textId="77777777" w:rsidR="005778D2" w:rsidRPr="00F200B3" w:rsidRDefault="00000000">
      <w:pPr>
        <w:spacing w:after="120"/>
        <w:ind w:firstLine="340"/>
        <w:rPr>
          <w:rFonts w:hint="eastAsia"/>
          <w:lang w:val="fr-MA"/>
        </w:rPr>
      </w:pPr>
      <w:r w:rsidRPr="00F200B3">
        <w:rPr>
          <w:lang w:val="fr-MA"/>
        </w:rPr>
        <w:t>Les agents simulés sont utilisés uniquement pour la charge. Ils sont isolés des données opérationnelles afin de ne pas être présentés comme de vraies machines. Cette distinction REAL / CONTROLLED_TEST / SIMULATED fait partie des garanties de cohérence de la démonstration.</w:t>
      </w:r>
    </w:p>
    <w:p w14:paraId="1C499C82" w14:textId="77777777" w:rsidR="005778D2" w:rsidRPr="00F200B3" w:rsidRDefault="00000000">
      <w:pPr>
        <w:rPr>
          <w:rFonts w:hint="eastAsia"/>
          <w:lang w:val="fr-MA"/>
        </w:rPr>
      </w:pPr>
      <w:r w:rsidRPr="00F200B3">
        <w:rPr>
          <w:lang w:val="fr-MA"/>
        </w:rPr>
        <w:br w:type="page"/>
      </w:r>
    </w:p>
    <w:p w14:paraId="4F05F05B" w14:textId="77777777" w:rsidR="005778D2" w:rsidRDefault="00000000">
      <w:pPr>
        <w:spacing w:after="40"/>
        <w:rPr>
          <w:rFonts w:hint="eastAsia"/>
        </w:rPr>
      </w:pPr>
      <w:r>
        <w:rPr>
          <w:b/>
          <w:color w:val="007A3D"/>
          <w:sz w:val="22"/>
        </w:rPr>
        <w:lastRenderedPageBreak/>
        <w:t>CHAPITRE 5</w:t>
      </w:r>
    </w:p>
    <w:p w14:paraId="0B2D694B" w14:textId="284C3045" w:rsidR="005778D2" w:rsidRDefault="00000000" w:rsidP="00F200B3">
      <w:pPr>
        <w:pStyle w:val="Heading1"/>
        <w:pBdr>
          <w:bottom w:val="single" w:sz="8" w:space="3" w:color="007A3D"/>
        </w:pBdr>
        <w:spacing w:before="0" w:after="240"/>
        <w:rPr>
          <w:rFonts w:hint="eastAsia"/>
        </w:rPr>
      </w:pPr>
      <w:proofErr w:type="spellStart"/>
      <w:r>
        <w:t>Réalisation</w:t>
      </w:r>
      <w:proofErr w:type="spellEnd"/>
      <w:r>
        <w:t xml:space="preserve"> technique</w:t>
      </w:r>
    </w:p>
    <w:p w14:paraId="682D259B" w14:textId="77777777" w:rsidR="005778D2" w:rsidRDefault="00000000">
      <w:pPr>
        <w:pStyle w:val="Heading2"/>
        <w:spacing w:before="140" w:after="100"/>
      </w:pPr>
      <w:r>
        <w:t>5.1 Agent Windows</w:t>
      </w:r>
    </w:p>
    <w:p w14:paraId="27089077" w14:textId="77777777" w:rsidR="005778D2" w:rsidRPr="00F200B3" w:rsidRDefault="00000000">
      <w:pPr>
        <w:spacing w:after="120"/>
        <w:ind w:firstLine="340"/>
        <w:rPr>
          <w:rFonts w:hint="eastAsia"/>
          <w:lang w:val="fr-MA"/>
        </w:rPr>
      </w:pPr>
      <w:r w:rsidRPr="00F200B3">
        <w:rPr>
          <w:lang w:val="fr-MA"/>
        </w:rPr>
        <w:t>L'agent Windows est écrit en Python. Il collecte des métriques système, envoie périodiquement un signal de présence, ou heartbeat, et transmet les données à l'API après authentification. Les informations couvertes comprennent notamment l'utilisation du processeur, la mémoire, le stockage, les entrées-sorties, le réseau, la durée de fonctionnement, les processus, les services critiques et, lorsqu'une carte NVIDIA est disponible, l'utilisation du GPU, la mémoire vidéo et la température.</w:t>
      </w:r>
      <w:proofErr w:type="spellStart"/>
      <w:r w:rsidRPr="00F200B3">
        <w:rPr>
          <w:lang w:val="fr-MA"/>
        </w:rPr>
      </w:r>
      <w:proofErr w:type="spellEnd"/>
      <w:r w:rsidRPr="00F200B3">
        <w:rPr>
          <w:lang w:val="fr-MA"/>
        </w:rPr>
      </w:r>
    </w:p>
    <w:p w14:paraId="0E9AE0F4" w14:textId="77777777" w:rsidR="005778D2" w:rsidRPr="00F200B3" w:rsidRDefault="00000000">
      <w:pPr>
        <w:spacing w:after="120"/>
        <w:ind w:firstLine="340"/>
        <w:rPr>
          <w:rFonts w:hint="eastAsia"/>
          <w:lang w:val="fr-MA"/>
        </w:rPr>
      </w:pPr>
      <w:r w:rsidRPr="00F200B3">
        <w:rPr>
          <w:lang w:val="fr-MA"/>
        </w:rPr>
        <w:t>L'identité de chaque agent est indépendante. Le serveur stocke l'empreinte du jeton et permet sa révocation ; le renouvellement du jeton passe actuellement par un nouvel enrôlement de l'agent. Il rattache ensuite l'agent à une machine et à une organisation cliente. Sous Windows, la file d'attente locale peut protéger les données en attente au moyen de DPAPI. L'agent refuse les redirections inattendues et impose HTTPS hors de l'environnement local lorsqu'il est configuré en mode sécurisé. Afin de préserver la confidentialité de la machine réelle, les figures 4 à 10 et 12 utilisent le jeu de démonstration local PFE25, dont les données sont explicitement signalées comme synthétiques.</w:t>
      </w:r>
      <w:proofErr w:type="spellStart"/>
      <w:r w:rsidRPr="00F200B3">
        <w:rPr>
          <w:lang w:val="fr-MA"/>
        </w:rPr>
      </w:r>
      <w:proofErr w:type="spellEnd"/>
      <w:r w:rsidRPr="00F200B3">
        <w:rPr>
          <w:lang w:val="fr-MA"/>
        </w:rPr>
      </w:r>
      <w:proofErr w:type="gramStart"/>
      <w:r w:rsidRPr="00F200B3">
        <w:rPr>
          <w:lang w:val="fr-MA"/>
        </w:rPr>
      </w:r>
      <w:proofErr w:type="gramEnd"/>
      <w:r w:rsidRPr="00F200B3">
        <w:rPr>
          <w:lang w:val="fr-MA"/>
        </w:rPr>
      </w:r>
    </w:p>
    <w:p>
      <w:pPr>
        <w:keepNext/>
        <w:keepLines/>
        <w:spacing w:before="0" w:after="80"/>
        <w:jc w:val="center"/>
      </w:pPr>
      <w:r>
        <w:drawing>
          <wp:inline xmlns:a="http://schemas.openxmlformats.org/drawingml/2006/main" xmlns:pic="http://schemas.openxmlformats.org/drawingml/2006/picture">
            <wp:extent cx="5532120" cy="3062597"/>
            <wp:docPr id="802038414" name="Picture 802038414" descr="Page Agents Windows d'InfraSentinel AI montrant un agent de démonstration actif, sa version et son dernier heartbeat." title="Page Agents Windows d'InfraSentinel AI montrant un agent de démonstration actif, sa version et son dernier heartbeat."/>
            <wp:cNvGraphicFramePr>
              <a:graphicFrameLocks noChangeAspect="1"/>
            </wp:cNvGraphicFramePr>
            <a:graphic>
              <a:graphicData uri="http://schemas.openxmlformats.org/drawingml/2006/picture">
                <pic:pic>
                  <pic:nvPicPr>
                    <pic:cNvPr id="0" name="figure-04-agents-demo.png"/>
                    <pic:cNvPicPr/>
                  </pic:nvPicPr>
                  <pic:blipFill>
                    <a:blip r:embed="rId35"/>
                    <a:stretch>
                      <a:fillRect/>
                    </a:stretch>
                  </pic:blipFill>
                  <pic:spPr>
                    <a:xfrm>
                      <a:off x="0" y="0"/>
                      <a:ext cx="5532120" cy="3062597"/>
                    </a:xfrm>
                    <a:prstGeom prst="rect"/>
                  </pic:spPr>
                </pic:pic>
              </a:graphicData>
            </a:graphic>
          </wp:inline>
        </w:drawing>
      </w:r>
    </w:p>
    <w:p w14:paraId="6DC01CDE" w14:textId="77777777" w:rsidR="005778D2" w:rsidRDefault="00000000">
      <w:pPr>
        <w:pStyle w:val="Caption"/>
        <w:keepLines/>
        <w:spacing w:before="80" w:after="160"/>
        <w:jc w:val="center"/>
        <w:rPr>
          <w:rFonts w:hint="eastAsia"/>
        </w:rPr>
      </w:pPr>
      <w:r>
        <w:t>Figure 4 - Agent Windows de la démonstration synthétique PFE25</w:t>
      </w:r>
    </w:p>
    <w:p w14:paraId="7E2063E2" w14:textId="77777777" w:rsidR="005778D2" w:rsidRDefault="00000000">
      <w:pPr>
        <w:pStyle w:val="Heading2"/>
        <w:spacing w:before="140" w:after="100"/>
      </w:pPr>
      <w:r>
        <w:t>5.2 Backend et données</w:t>
      </w:r>
    </w:p>
    <w:p w14:paraId="3BA4E364" w14:textId="77777777" w:rsidR="005778D2" w:rsidRPr="00F200B3" w:rsidRDefault="00000000">
      <w:pPr>
        <w:spacing w:after="120"/>
        <w:ind w:firstLine="340"/>
        <w:rPr>
          <w:rFonts w:hint="eastAsia"/>
          <w:lang w:val="fr-MA"/>
        </w:rPr>
      </w:pPr>
      <w:r w:rsidRPr="00F200B3">
        <w:rPr>
          <w:lang w:val="fr-MA"/>
        </w:rPr>
        <w:t xml:space="preserve">Le backend repose sur Django 6, Django REST Framework, </w:t>
      </w:r>
      <w:proofErr w:type="spellStart"/>
      <w:r w:rsidRPr="00F200B3">
        <w:rPr>
          <w:lang w:val="fr-MA"/>
        </w:rPr>
        <w:t>SimpleJWT</w:t>
      </w:r>
      <w:proofErr w:type="spellEnd"/>
      <w:r w:rsidRPr="00F200B3">
        <w:rPr>
          <w:lang w:val="fr-MA"/>
        </w:rPr>
        <w:t>, Channels et Daphne. PostgreSQL constitue la base de référence. Les domaines métiers sont séparés entre comptes, inventaire, métriques, monitoring, moteur ML, intégrations, notifications, temps réel et tâches asynchrones. Cette structuration facilite les tests et la maîtrise des responsabilités.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18A5A623"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3FB44AC5" w14:textId="77777777" w:rsidR="005778D2" w:rsidRDefault="00000000">
            <w:pPr>
              <w:rPr>
                <w:rFonts w:hint="eastAsia"/>
              </w:rPr>
            </w:pPr>
            <w:proofErr w:type="spellStart"/>
            <w:r>
              <w:rPr>
                <w:b/>
                <w:color w:val="FFFFFF"/>
                <w:sz w:val="16"/>
              </w:rPr>
              <w:t>Composant</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2A5406F" w14:textId="77777777" w:rsidR="005778D2" w:rsidRDefault="00000000">
            <w:pPr>
              <w:rPr>
                <w:rFonts w:hint="eastAsia"/>
              </w:rPr>
            </w:pPr>
            <w:r>
              <w:rPr>
                <w:b/>
                <w:color w:val="FFFFFF"/>
                <w:sz w:val="16"/>
              </w:rPr>
              <w:t>Technologie / rôle</w:t>
            </w:r>
          </w:p>
        </w:tc>
      </w:tr>
      <w:tr w:rsidR="005778D2" w14:paraId="14D7151B"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5E34EF5" w14:textId="77777777" w:rsidR="005778D2" w:rsidRDefault="00000000">
            <w:pPr>
              <w:rPr>
                <w:rFonts w:hint="eastAsia"/>
              </w:rPr>
            </w:pPr>
            <w:r>
              <w:rPr>
                <w:sz w:val="16"/>
              </w:rPr>
              <w:t>Backend API</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C58C700" w14:textId="77777777" w:rsidR="005778D2" w:rsidRDefault="00000000">
            <w:pPr>
              <w:rPr>
                <w:rFonts w:hint="eastAsia"/>
              </w:rPr>
            </w:pPr>
            <w:r>
              <w:rPr>
                <w:sz w:val="16"/>
              </w:rPr>
              <w:t>Django 6.0.8, Django REST Framework 3.17.1, SimpleJWT</w:t>
            </w:r>
          </w:p>
        </w:tc>
      </w:tr>
      <w:tr w:rsidR="005778D2" w:rsidRPr="00F200B3" w14:paraId="0FC42139"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A5178F0" w14:textId="77777777" w:rsidR="005778D2" w:rsidRDefault="00000000">
            <w:pPr>
              <w:rPr>
                <w:rFonts w:hint="eastAsia"/>
              </w:rPr>
            </w:pPr>
            <w:r>
              <w:rPr>
                <w:sz w:val="16"/>
              </w:rPr>
              <w:t>Temps réel</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29957A5" w14:textId="77777777" w:rsidR="005778D2" w:rsidRPr="00F200B3" w:rsidRDefault="00000000">
            <w:pPr>
              <w:rPr>
                <w:rFonts w:hint="eastAsia"/>
                <w:lang w:val="fr-MA"/>
              </w:rPr>
            </w:pPr>
            <w:r w:rsidRPr="00F200B3">
              <w:rPr>
                <w:sz w:val="16"/>
                <w:lang w:val="fr-MA"/>
              </w:rPr>
              <w:t>Django Channels 4.3.2, Daphne 4.2.3, channels-redis</w:t>
            </w:r>
          </w:p>
        </w:tc>
      </w:tr>
      <w:tr w:rsidR="005778D2" w:rsidRPr="00F200B3" w14:paraId="0371B0CF"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23B37BC" w14:textId="77777777" w:rsidR="005778D2" w:rsidRDefault="00000000">
            <w:pPr>
              <w:rPr>
                <w:rFonts w:hint="eastAsia"/>
              </w:rPr>
            </w:pPr>
            <w:r>
              <w:rPr>
                <w:sz w:val="16"/>
              </w:rPr>
              <w:t>Base de données</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4D611B1" w14:textId="77777777" w:rsidR="005778D2" w:rsidRPr="00F200B3" w:rsidRDefault="00000000">
            <w:pPr>
              <w:rPr>
                <w:rFonts w:hint="eastAsia"/>
                <w:lang w:val="fr-MA"/>
              </w:rPr>
            </w:pPr>
            <w:r w:rsidRPr="00F200B3">
              <w:rPr>
                <w:sz w:val="16"/>
                <w:lang w:val="fr-MA"/>
              </w:rPr>
              <w:t>PostgreSQL 17 avec psycopg et un pool de connexions</w:t>
            </w:r>
            <w:proofErr w:type="spellStart"/>
            <w:r w:rsidRPr="00F200B3">
              <w:rPr>
                <w:sz w:val="16"/>
                <w:lang w:val="fr-MA"/>
              </w:rPr>
            </w:r>
            <w:proofErr w:type="spellEnd"/>
            <w:r w:rsidRPr="00F200B3">
              <w:rPr>
                <w:sz w:val="16"/>
                <w:lang w:val="fr-MA"/>
              </w:rPr>
            </w:r>
          </w:p>
        </w:tc>
      </w:tr>
      <w:tr w:rsidR="005778D2" w14:paraId="443A3DD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B98B231" w14:textId="77777777" w:rsidR="005778D2" w:rsidRDefault="00000000">
            <w:pPr>
              <w:rPr>
                <w:rFonts w:hint="eastAsia"/>
              </w:rPr>
            </w:pPr>
            <w:proofErr w:type="spellStart"/>
            <w:r>
              <w:rPr>
                <w:sz w:val="16"/>
              </w:rPr>
              <w:t>Asynchrone</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BF8D618" w14:textId="77777777" w:rsidR="005778D2" w:rsidRDefault="00000000">
            <w:pPr>
              <w:rPr>
                <w:rFonts w:hint="eastAsia"/>
              </w:rPr>
            </w:pPr>
            <w:r>
              <w:rPr>
                <w:sz w:val="16"/>
              </w:rPr>
              <w:t>Celery 5.6 + Redis, Celery Beat</w:t>
            </w:r>
          </w:p>
        </w:tc>
      </w:tr>
      <w:tr w:rsidR="005778D2" w14:paraId="22E05A4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96278BC" w14:textId="77777777" w:rsidR="005778D2" w:rsidRDefault="00000000">
            <w:pPr>
              <w:rPr>
                <w:rFonts w:hint="eastAsia"/>
              </w:rPr>
            </w:pPr>
            <w:r>
              <w:rPr>
                <w:sz w:val="16"/>
              </w:rPr>
              <w:t>Apprentissage automatique</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1BE76CD" w14:textId="77777777" w:rsidR="005778D2" w:rsidRDefault="00000000">
            <w:pPr>
              <w:rPr>
                <w:rFonts w:hint="eastAsia"/>
              </w:rPr>
            </w:pPr>
            <w:r>
              <w:rPr>
                <w:sz w:val="16"/>
              </w:rPr>
              <w:t>scikit-learn 1.9, Isolation Forest, ingénierie des variables et tendances</w:t>
            </w:r>
          </w:p>
        </w:tc>
      </w:tr>
      <w:tr w:rsidR="005778D2" w14:paraId="6499D18C"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3F464C2" w14:textId="77777777" w:rsidR="005778D2" w:rsidRDefault="00000000">
            <w:pPr>
              <w:rPr>
                <w:rFonts w:hint="eastAsia"/>
              </w:rPr>
            </w:pPr>
            <w:r>
              <w:rPr>
                <w:sz w:val="16"/>
              </w:rPr>
              <w:t>VMware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1CA2FD5" w14:textId="77777777" w:rsidR="005778D2" w:rsidRDefault="00000000">
            <w:pPr>
              <w:rPr>
                <w:rFonts w:hint="eastAsia"/>
              </w:rPr>
            </w:pPr>
            <w:r>
              <w:rPr>
                <w:sz w:val="16"/>
              </w:rPr>
              <w:t>pyVmomi 9</w:t>
            </w:r>
          </w:p>
        </w:tc>
      </w:tr>
      <w:tr w:rsidR="005778D2" w14:paraId="2EBA52A6"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C08D986" w14:textId="77777777" w:rsidR="005778D2" w:rsidRDefault="00000000">
            <w:pPr>
              <w:rPr>
                <w:rFonts w:hint="eastAsia"/>
              </w:rPr>
            </w:pPr>
            <w:r>
              <w:rPr>
                <w:sz w:val="16"/>
              </w:rPr>
              <w:t>Hyper-V</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A8DD892" w14:textId="77777777" w:rsidR="005778D2" w:rsidRDefault="00000000">
            <w:pPr>
              <w:rPr>
                <w:rFonts w:hint="eastAsia"/>
              </w:rPr>
            </w:pPr>
            <w:r>
              <w:rPr>
                <w:sz w:val="16"/>
              </w:rPr>
              <w:t>PowerShell exécuté par un processus Windows disposant des permissions adaptées</w:t>
            </w:r>
          </w:p>
        </w:tc>
      </w:tr>
      <w:tr w:rsidR="005778D2" w14:paraId="17AE41DC"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D017CA7" w14:textId="77777777" w:rsidR="005778D2" w:rsidRDefault="00000000">
            <w:pPr>
              <w:rPr>
                <w:rFonts w:hint="eastAsia"/>
              </w:rPr>
            </w:pPr>
            <w:r>
              <w:rPr>
                <w:sz w:val="16"/>
              </w:rPr>
              <w:t>Interface web</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D17DE0B" w14:textId="77777777" w:rsidR="005778D2" w:rsidRDefault="00000000">
            <w:pPr>
              <w:rPr>
                <w:rFonts w:hint="eastAsia"/>
              </w:rPr>
            </w:pPr>
            <w:r>
              <w:rPr>
                <w:sz w:val="16"/>
              </w:rPr>
              <w:t>React 19, TypeScript 5.9, Vite, TanStack Query, Recharts, Axios</w:t>
            </w:r>
          </w:p>
        </w:tc>
      </w:tr>
      <w:tr w:rsidR="005778D2" w:rsidRPr="00F200B3" w14:paraId="5148BE81"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3216420" w14:textId="77777777" w:rsidR="005778D2" w:rsidRDefault="00000000">
            <w:pPr>
              <w:rPr>
                <w:rFonts w:hint="eastAsia"/>
              </w:rPr>
            </w:pPr>
            <w:r>
              <w:rPr>
                <w:sz w:val="16"/>
              </w:rPr>
              <w:t>Conteneurisation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30AD2E1" w14:textId="77777777" w:rsidR="005778D2" w:rsidRPr="00F200B3" w:rsidRDefault="00000000">
            <w:pPr>
              <w:rPr>
                <w:rFonts w:hint="eastAsia"/>
                <w:lang w:val="fr-MA"/>
              </w:rPr>
            </w:pPr>
            <w:r w:rsidRPr="00F200B3">
              <w:rPr>
                <w:sz w:val="16"/>
                <w:lang w:val="fr-MA"/>
              </w:rPr>
              <w:t>Docker Compose, Nginx; Caddy pour TLS dans la configuration complémentaire de production</w:t>
            </w:r>
            <w:proofErr w:type="gramStart"/>
            <w:r w:rsidRPr="00F200B3">
              <w:rPr>
                <w:sz w:val="16"/>
                <w:lang w:val="fr-MA"/>
              </w:rPr>
            </w:r>
            <w:proofErr w:type="gramEnd"/>
            <w:r w:rsidRPr="00F200B3">
              <w:rPr>
                <w:sz w:val="16"/>
                <w:lang w:val="fr-MA"/>
              </w:rPr>
            </w:r>
          </w:p>
        </w:tc>
      </w:tr>
    </w:tbl>
    <w:p w14:paraId="6EC1409E" w14:textId="77777777" w:rsidR="005778D2" w:rsidRPr="00F200B3" w:rsidRDefault="00000000">
      <w:pPr>
        <w:pStyle w:val="Caption"/>
        <w:keepLines/>
        <w:spacing w:before="80" w:after="160"/>
        <w:jc w:val="center"/>
        <w:rPr>
          <w:rFonts w:hint="eastAsia"/>
          <w:lang w:val="fr-MA"/>
        </w:rPr>
      </w:pPr>
      <w:r w:rsidRPr="00F200B3">
        <w:rPr>
          <w:lang w:val="fr-MA"/>
        </w:rPr>
        <w:t>Tableau 6 - Technologies principales</w:t>
      </w:r>
    </w:p>
    <w:p w14:paraId="06D8D182" w14:textId="77777777" w:rsidR="005778D2" w:rsidRPr="00F200B3" w:rsidRDefault="00000000">
      <w:pPr>
        <w:pStyle w:val="Heading2"/>
        <w:spacing w:before="140" w:after="100"/>
        <w:rPr>
          <w:lang w:val="fr-MA"/>
        </w:rPr>
      </w:pPr>
      <w:r w:rsidRPr="00F200B3">
        <w:rPr>
          <w:lang w:val="fr-MA"/>
        </w:rPr>
        <w:t xml:space="preserve">5.3 Redis, </w:t>
      </w:r>
      <w:proofErr w:type="spellStart"/>
      <w:r w:rsidRPr="00F200B3">
        <w:rPr>
          <w:lang w:val="fr-MA"/>
        </w:rPr>
        <w:t>Celery</w:t>
      </w:r>
      <w:proofErr w:type="spellEnd"/>
      <w:r w:rsidRPr="00F200B3">
        <w:rPr>
          <w:lang w:val="fr-MA"/>
        </w:rPr>
        <w:t xml:space="preserve"> et traitements asynchrones</w:t>
      </w:r>
    </w:p>
    <w:p w14:paraId="46EA0F1D" w14:textId="77777777" w:rsidR="005778D2" w:rsidRPr="00F200B3" w:rsidRDefault="00000000">
      <w:pPr>
        <w:spacing w:after="120"/>
        <w:ind w:firstLine="340"/>
        <w:rPr>
          <w:rFonts w:hint="eastAsia"/>
          <w:lang w:val="fr-MA"/>
        </w:rPr>
      </w:pPr>
      <w:r w:rsidRPr="00F200B3">
        <w:rPr>
          <w:lang w:val="fr-MA"/>
        </w:rPr>
        <w:t xml:space="preserve">Redis est utilisé pour la communication asynchrone et le canal de diffusion temps réel. </w:t>
      </w:r>
      <w:proofErr w:type="spellStart"/>
      <w:r w:rsidRPr="00F200B3">
        <w:rPr>
          <w:lang w:val="fr-MA"/>
        </w:rPr>
        <w:t>Celery</w:t>
      </w:r>
      <w:proofErr w:type="spellEnd"/>
      <w:r w:rsidRPr="00F200B3">
        <w:rPr>
          <w:lang w:val="fr-MA"/>
        </w:rPr>
        <w:t xml:space="preserve"> exécute les traitements qui ne doivent pas bloquer une requête HTTP : collectes externes, évaluations de règles, analyses ML, notifications, agrégations et rapports. </w:t>
      </w:r>
      <w:proofErr w:type="spellStart"/>
      <w:r w:rsidRPr="00F200B3">
        <w:rPr>
          <w:lang w:val="fr-MA"/>
        </w:rPr>
        <w:t>Celery</w:t>
      </w:r>
      <w:proofErr w:type="spellEnd"/>
      <w:r w:rsidRPr="00F200B3">
        <w:rPr>
          <w:lang w:val="fr-MA"/>
        </w:rPr>
        <w:t xml:space="preserve"> Beat publie les tâches planifiées.</w:t>
      </w:r>
    </w:p>
    <w:p w14:paraId="1C52AFCB" w14:textId="77777777" w:rsidR="005778D2" w:rsidRPr="00F200B3" w:rsidRDefault="00000000">
      <w:pPr>
        <w:spacing w:after="120"/>
        <w:ind w:firstLine="340"/>
        <w:rPr>
          <w:rFonts w:hint="eastAsia"/>
          <w:lang w:val="fr-MA"/>
        </w:rPr>
      </w:pPr>
      <w:r w:rsidRPr="00F200B3">
        <w:rPr>
          <w:lang w:val="fr-MA"/>
        </w:rPr>
        <w:t xml:space="preserve">L'idempotence est importante pour éviter qu'une tâche rejouée crée plusieurs alertes ou plusieurs métriques. Le projet associe des clés métiers aux opérations critiques et conserve un historique des exécutions. La campagne de résilience a également testé l'arrêt puis le redémarrage de Redis, du </w:t>
      </w:r>
      <w:proofErr w:type="spellStart"/>
      <w:r w:rsidRPr="00F200B3">
        <w:rPr>
          <w:lang w:val="fr-MA"/>
        </w:rPr>
        <w:t>worker</w:t>
      </w:r>
      <w:proofErr w:type="spellEnd"/>
      <w:r w:rsidRPr="00F200B3">
        <w:rPr>
          <w:lang w:val="fr-MA"/>
        </w:rPr>
        <w:t>, de Beat, de l'API et de PostgreSQL.</w:t>
      </w:r>
    </w:p>
    <w:p w14:paraId="2B2EB392" w14:textId="77777777" w:rsidR="005778D2" w:rsidRPr="00F200B3" w:rsidRDefault="00000000">
      <w:pPr>
        <w:pStyle w:val="Heading2"/>
        <w:spacing w:before="140" w:after="100"/>
        <w:rPr>
          <w:lang w:val="fr-MA"/>
        </w:rPr>
      </w:pPr>
      <w:r w:rsidRPr="00F200B3">
        <w:rPr>
          <w:lang w:val="fr-MA"/>
        </w:rPr>
        <w:t>5.4 Interface web et temps réel</w:t>
      </w:r>
    </w:p>
    <w:p w14:paraId="39ABC40D" w14:textId="77777777" w:rsidR="005778D2" w:rsidRPr="00F200B3" w:rsidRDefault="00000000">
      <w:pPr>
        <w:spacing w:after="120"/>
        <w:ind w:firstLine="340"/>
        <w:rPr>
          <w:rFonts w:hint="eastAsia"/>
          <w:lang w:val="fr-MA"/>
        </w:rPr>
      </w:pPr>
      <w:r w:rsidRPr="00F200B3">
        <w:rPr>
          <w:lang w:val="fr-MA"/>
        </w:rPr>
        <w:t>L'interface web finale a été reconstruite avec React, Vite et TypeScript, selon une architecture par domaines, avec un client API centralisé, TanStack Query pour le cache et Recharts pour les visualisations. Elle reprend les codes d'un outil NOC : état global, machines nécessitant une attention, alertes critiques, anomalies ML, risques prédictifs et activité récente.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0D8D02AA" w14:textId="77777777" w:rsidR="005778D2" w:rsidRPr="00F200B3" w:rsidRDefault="00000000">
      <w:pPr>
        <w:spacing w:after="120"/>
        <w:ind w:firstLine="340"/>
        <w:rPr>
          <w:rFonts w:hint="eastAsia"/>
          <w:lang w:val="fr-MA"/>
        </w:rPr>
      </w:pPr>
      <w:r w:rsidRPr="00F200B3">
        <w:rPr>
          <w:lang w:val="fr-MA"/>
        </w:rPr>
        <w:t>Le WebSocket permet de mettre à jour les états importants sans recharger la page. La logique gère l'obtention d'un ticket, la négociation de connexion, la reconnexion, le rejeu limité et la déduplication. Le statut de la connexion en temps réel est visible dans l'interface afin de distinguer un écran à jour d'une connexion interrompue.</w:t>
      </w:r>
      <w:proofErr w:type="spellStart"/>
      <w:r w:rsidRPr="00F200B3">
        <w:rPr>
          <w:lang w:val="fr-MA"/>
        </w:rPr>
      </w:r>
      <w:proofErr w:type="spellEnd"/>
      <w:r w:rsidRPr="00F200B3">
        <w:rPr>
          <w:lang w:val="fr-MA"/>
        </w:rPr>
      </w:r>
    </w:p>
    <w:p>
      <w:pPr>
        <w:keepNext/>
        <w:keepLines/>
        <w:spacing w:before="0" w:after="80"/>
        <w:jc w:val="center"/>
      </w:pPr>
      <w:r>
        <w:drawing>
          <wp:inline xmlns:a="http://schemas.openxmlformats.org/drawingml/2006/main" xmlns:pic="http://schemas.openxmlformats.org/drawingml/2006/picture">
            <wp:extent cx="5532120" cy="3063591"/>
            <wp:docPr id="802038415" name="Picture 802038415" descr="Vue globale d'InfraSentinel AI avec onze machines de démonstration, leurs états, alertes et anomalies." title="Vue globale d'InfraSentinel AI avec onze machines de démonstration, leurs états, alertes et anomalies."/>
            <wp:cNvGraphicFramePr>
              <a:graphicFrameLocks noChangeAspect="1"/>
            </wp:cNvGraphicFramePr>
            <a:graphic>
              <a:graphicData uri="http://schemas.openxmlformats.org/drawingml/2006/picture">
                <pic:pic>
                  <pic:nvPicPr>
                    <pic:cNvPr id="0" name="figure-05-dashboard.png"/>
                    <pic:cNvPicPr/>
                  </pic:nvPicPr>
                  <pic:blipFill>
                    <a:blip r:embed="rId36"/>
                    <a:stretch>
                      <a:fillRect/>
                    </a:stretch>
                  </pic:blipFill>
                  <pic:spPr>
                    <a:xfrm>
                      <a:off x="0" y="0"/>
                      <a:ext cx="5532120" cy="3063591"/>
                    </a:xfrm>
                    <a:prstGeom prst="rect"/>
                  </pic:spPr>
                </pic:pic>
              </a:graphicData>
            </a:graphic>
          </wp:inline>
        </w:drawing>
      </w:r>
    </w:p>
    <w:p w14:paraId="0E084A4F" w14:textId="77777777" w:rsidR="005778D2" w:rsidRPr="00F200B3" w:rsidRDefault="00000000">
      <w:pPr>
        <w:pStyle w:val="Caption"/>
        <w:keepLines/>
        <w:spacing w:before="80" w:after="160"/>
        <w:jc w:val="center"/>
        <w:rPr>
          <w:rFonts w:hint="eastAsia"/>
          <w:lang w:val="fr-MA"/>
        </w:rPr>
      </w:pPr>
      <w:r w:rsidRPr="00F200B3">
        <w:rPr>
          <w:lang w:val="fr-MA"/>
        </w:rPr>
        <w:t>Figure 5 - Vue globale de la démonstration synthétique PFE25</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pPr>
        <w:keepNext/>
        <w:keepLines/>
        <w:spacing w:before="0" w:after="80"/>
        <w:jc w:val="center"/>
      </w:pPr>
      <w:r>
        <w:drawing>
          <wp:inline xmlns:a="http://schemas.openxmlformats.org/drawingml/2006/main" xmlns:pic="http://schemas.openxmlformats.org/drawingml/2006/picture">
            <wp:extent cx="5532120" cy="3063591"/>
            <wp:docPr id="802038416" name="Picture 802038416" descr="Inventaire InfraSentinel AI des machines de démonstration Windows, VMware et Hyper-V avec leurs états et métriques." title="Inventaire InfraSentinel AI des machines de démonstration Windows, VMware et Hyper-V avec leurs états et métriques."/>
            <wp:cNvGraphicFramePr>
              <a:graphicFrameLocks noChangeAspect="1"/>
            </wp:cNvGraphicFramePr>
            <a:graphic>
              <a:graphicData uri="http://schemas.openxmlformats.org/drawingml/2006/picture">
                <pic:pic>
                  <pic:nvPicPr>
                    <pic:cNvPr id="0" name="figure-06-machines.png"/>
                    <pic:cNvPicPr/>
                  </pic:nvPicPr>
                  <pic:blipFill>
                    <a:blip r:embed="rId37"/>
                    <a:stretch>
                      <a:fillRect/>
                    </a:stretch>
                  </pic:blipFill>
                  <pic:spPr>
                    <a:xfrm>
                      <a:off x="0" y="0"/>
                      <a:ext cx="5532120" cy="3063591"/>
                    </a:xfrm>
                    <a:prstGeom prst="rect"/>
                  </pic:spPr>
                </pic:pic>
              </a:graphicData>
            </a:graphic>
          </wp:inline>
        </w:drawing>
      </w:r>
    </w:p>
    <w:p w14:paraId="1FC9FCDC" w14:textId="77777777" w:rsidR="005778D2" w:rsidRPr="00F200B3" w:rsidRDefault="00000000">
      <w:pPr>
        <w:pStyle w:val="Caption"/>
        <w:keepLines/>
        <w:spacing w:before="80" w:after="160"/>
        <w:jc w:val="center"/>
        <w:rPr>
          <w:rFonts w:hint="eastAsia"/>
          <w:lang w:val="fr-MA"/>
        </w:rPr>
      </w:pPr>
      <w:r w:rsidRPr="00F200B3">
        <w:rPr>
          <w:lang w:val="fr-MA"/>
        </w:rPr>
        <w:t>Figure 6 - Inventaire des machines de la démonstration synthétique PFE25</w:t>
      </w:r>
    </w:p>
    <w:p>
      <w:pPr>
        <w:keepNext/>
        <w:keepLines/>
        <w:spacing w:before="0" w:after="80"/>
        <w:jc w:val="center"/>
      </w:pPr>
      <w:r>
        <w:drawing>
          <wp:inline xmlns:a="http://schemas.openxmlformats.org/drawingml/2006/main" xmlns:pic="http://schemas.openxmlformats.org/drawingml/2006/picture">
            <wp:extent cx="5532120" cy="3063591"/>
            <wp:docPr id="802038417" name="Picture 802038417" descr="Fiche détaillée d'une machine Windows de démonstration avec CPU, mémoire, disque et réseau." title="Fiche détaillée d'une machine Windows de démonstration avec CPU, mémoire, disque et réseau."/>
            <wp:cNvGraphicFramePr>
              <a:graphicFrameLocks noChangeAspect="1"/>
            </wp:cNvGraphicFramePr>
            <a:graphic>
              <a:graphicData uri="http://schemas.openxmlformats.org/drawingml/2006/picture">
                <pic:pic>
                  <pic:nvPicPr>
                    <pic:cNvPr id="0" name="figure-07-machine-detail.png"/>
                    <pic:cNvPicPr/>
                  </pic:nvPicPr>
                  <pic:blipFill>
                    <a:blip r:embed="rId38"/>
                    <a:stretch>
                      <a:fillRect/>
                    </a:stretch>
                  </pic:blipFill>
                  <pic:spPr>
                    <a:xfrm>
                      <a:off x="0" y="0"/>
                      <a:ext cx="5532120" cy="3063591"/>
                    </a:xfrm>
                    <a:prstGeom prst="rect"/>
                  </pic:spPr>
                </pic:pic>
              </a:graphicData>
            </a:graphic>
          </wp:inline>
        </w:drawing>
      </w:r>
    </w:p>
    <w:p w14:paraId="79909350" w14:textId="77777777" w:rsidR="005778D2" w:rsidRPr="00F200B3" w:rsidRDefault="00000000">
      <w:pPr>
        <w:pStyle w:val="Caption"/>
        <w:keepLines/>
        <w:spacing w:before="80" w:after="160"/>
        <w:jc w:val="center"/>
        <w:rPr>
          <w:rFonts w:hint="eastAsia"/>
          <w:lang w:val="fr-MA"/>
        </w:rPr>
      </w:pPr>
      <w:r w:rsidRPr="00F200B3">
        <w:rPr>
          <w:lang w:val="fr-MA"/>
        </w:rPr>
        <w:t>Figure 7 - Fiche d'une machine Windows de la démonstration synthétique PFE25</w:t>
      </w:r>
    </w:p>
    <w:p w14:paraId="3A705C40" w14:textId="77777777" w:rsidR="005778D2" w:rsidRPr="00F200B3" w:rsidRDefault="00000000">
      <w:pPr>
        <w:pStyle w:val="Heading2"/>
        <w:spacing w:before="140" w:after="100"/>
        <w:rPr>
          <w:lang w:val="fr-MA"/>
        </w:rPr>
      </w:pPr>
      <w:r w:rsidRPr="00F200B3">
        <w:rPr>
          <w:lang w:val="fr-MA"/>
        </w:rPr>
        <w:t>5.5 VMware et Hyper-V</w:t>
      </w:r>
    </w:p>
    <w:p w14:paraId="038FC438" w14:textId="77777777" w:rsidR="005778D2" w:rsidRPr="00F200B3" w:rsidRDefault="00000000">
      <w:pPr>
        <w:spacing w:after="120"/>
        <w:ind w:firstLine="340"/>
        <w:rPr>
          <w:rFonts w:hint="eastAsia"/>
          <w:lang w:val="fr-MA"/>
        </w:rPr>
      </w:pPr>
      <w:r w:rsidRPr="00F200B3">
        <w:rPr>
          <w:lang w:val="fr-MA"/>
        </w:rPr>
        <w:t xml:space="preserve">Deux connecteurs complètent l'agent Windows. La partie VMware s'appuie sur </w:t>
      </w:r>
      <w:proofErr w:type="spellStart"/>
      <w:r w:rsidRPr="00F200B3">
        <w:rPr>
          <w:lang w:val="fr-MA"/>
        </w:rPr>
        <w:t>pyVmomi</w:t>
      </w:r>
      <w:proofErr w:type="spellEnd"/>
      <w:r w:rsidRPr="00F200B3">
        <w:rPr>
          <w:lang w:val="fr-MA"/>
        </w:rPr>
        <w:t xml:space="preserve"> afin de découvrir les hôtes et machines virtuelles vSphere et de normaliser leurs métriques. La partie Hyper-V repose sur PowerShell et nécessite un </w:t>
      </w:r>
      <w:proofErr w:type="spellStart"/>
      <w:r w:rsidRPr="00F200B3">
        <w:rPr>
          <w:lang w:val="fr-MA"/>
        </w:rPr>
        <w:t>worker</w:t>
      </w:r>
      <w:proofErr w:type="spellEnd"/>
      <w:r w:rsidRPr="00F200B3">
        <w:rPr>
          <w:lang w:val="fr-MA"/>
        </w:rPr>
        <w:t xml:space="preserve"> Windows disposant du module Hyper-V ainsi que des permissions adaptées.</w:t>
      </w:r>
    </w:p>
    <w:p w14:paraId="3D6737F7" w14:textId="77777777" w:rsidR="005778D2" w:rsidRPr="00F200B3" w:rsidRDefault="00000000">
      <w:pPr>
        <w:spacing w:after="120"/>
        <w:ind w:firstLine="340"/>
        <w:rPr>
          <w:rFonts w:hint="eastAsia"/>
          <w:lang w:val="fr-MA"/>
        </w:rPr>
      </w:pPr>
      <w:r w:rsidRPr="00F200B3">
        <w:rPr>
          <w:lang w:val="fr-MA"/>
        </w:rPr>
        <w:t>Ces composants sont présents, testés avec des doublures et intégrés aux API et à l'interface web. Toutefois, le rapport conserve une distinction stricte entre l'implémentation et la preuve réelle : la campagne locale ne disposait pas d'un vCenter autorisé et l'appel à Get-VM a échoué faute de privilèges suffisants. Les validations VMware et Hyper-V réelles restent donc à compléter sur une infrastructure autorisée.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3BDACB3C" w14:textId="77777777" w:rsidR="005778D2" w:rsidRPr="00F200B3" w:rsidRDefault="00000000">
      <w:pPr>
        <w:rPr>
          <w:rFonts w:hint="eastAsia"/>
          <w:lang w:val="fr-MA"/>
        </w:rPr>
      </w:pPr>
      <w:r w:rsidRPr="00F200B3">
        <w:rPr>
          <w:lang w:val="fr-MA"/>
        </w:rPr>
        <w:br w:type="page"/>
      </w:r>
    </w:p>
    <w:p w14:paraId="53B381BB" w14:textId="77777777" w:rsidR="005778D2" w:rsidRPr="00F200B3" w:rsidRDefault="00000000">
      <w:pPr>
        <w:spacing w:after="40"/>
        <w:rPr>
          <w:rFonts w:hint="eastAsia"/>
          <w:lang w:val="fr-MA"/>
        </w:rPr>
      </w:pPr>
      <w:r w:rsidRPr="00F200B3">
        <w:rPr>
          <w:b/>
          <w:color w:val="007A3D"/>
          <w:sz w:val="22"/>
          <w:lang w:val="fr-MA"/>
        </w:rPr>
        <w:lastRenderedPageBreak/>
        <w:t>CHAPITRE 6</w:t>
      </w:r>
    </w:p>
    <w:p w14:paraId="6C2326D2" w14:textId="0DE49213" w:rsidR="005778D2" w:rsidRPr="00F200B3" w:rsidRDefault="00000000" w:rsidP="00F200B3">
      <w:pPr>
        <w:pStyle w:val="Heading1"/>
        <w:pBdr>
          <w:bottom w:val="single" w:sz="8" w:space="3" w:color="007A3D"/>
        </w:pBdr>
        <w:spacing w:before="0" w:after="240"/>
        <w:rPr>
          <w:rFonts w:hint="eastAsia"/>
          <w:lang w:val="fr-MA"/>
        </w:rPr>
      </w:pPr>
      <w:r w:rsidRPr="00F200B3">
        <w:rPr>
          <w:lang w:val="fr-MA"/>
        </w:rPr>
        <w:t>Intelligence artificielle et supervision proactive</w:t>
      </w:r>
    </w:p>
    <w:p w14:paraId="1B953303" w14:textId="77777777" w:rsidR="005778D2" w:rsidRPr="00F200B3" w:rsidRDefault="00000000">
      <w:pPr>
        <w:pStyle w:val="Heading2"/>
        <w:spacing w:before="140" w:after="100"/>
        <w:rPr>
          <w:lang w:val="fr-MA"/>
        </w:rPr>
      </w:pPr>
      <w:r w:rsidRPr="00F200B3">
        <w:rPr>
          <w:lang w:val="fr-MA"/>
        </w:rPr>
        <w:t>6.1 Détection d'anomalies</w:t>
      </w:r>
    </w:p>
    <w:p w14:paraId="45D2C325" w14:textId="77777777" w:rsidR="005778D2" w:rsidRPr="00F200B3" w:rsidRDefault="00000000">
      <w:pPr>
        <w:spacing w:after="120"/>
        <w:ind w:firstLine="340"/>
        <w:rPr>
          <w:rFonts w:hint="eastAsia"/>
          <w:lang w:val="fr-MA"/>
        </w:rPr>
      </w:pPr>
      <w:r w:rsidRPr="00F200B3">
        <w:rPr>
          <w:lang w:val="fr-MA"/>
        </w:rPr>
        <w:t xml:space="preserve">La valeur ajoutée du sujet ne réside pas uniquement dans l'affichage de métriques. Une plateforme proactive doit repérer qu'un comportement s'éloigne de la normale et fournir une information suffisamment tôt pour permettre une action préventive. Pour cela, </w:t>
      </w:r>
      <w:proofErr w:type="spellStart"/>
      <w:r w:rsidRPr="00F200B3">
        <w:rPr>
          <w:lang w:val="fr-MA"/>
        </w:rPr>
        <w:t>InfraSentinel</w:t>
      </w:r>
      <w:proofErr w:type="spellEnd"/>
      <w:r w:rsidRPr="00F200B3">
        <w:rPr>
          <w:lang w:val="fr-MA"/>
        </w:rPr>
        <w:t xml:space="preserve"> AI construit des fenêtres de métriques historiques et applique un modèle non supervisé.</w:t>
      </w:r>
    </w:p>
    <w:p w14:paraId="4195401A" w14:textId="77777777" w:rsidR="005778D2" w:rsidRPr="00F200B3" w:rsidRDefault="00000000">
      <w:pPr>
        <w:pStyle w:val="Heading2"/>
        <w:spacing w:before="140" w:after="100"/>
        <w:rPr>
          <w:lang w:val="fr-MA"/>
        </w:rPr>
      </w:pPr>
      <w:r w:rsidRPr="00F200B3">
        <w:rPr>
          <w:lang w:val="fr-MA"/>
        </w:rPr>
        <w:t>6.2 Isolation Forest</w:t>
      </w:r>
    </w:p>
    <w:p w14:paraId="15C9013C" w14:textId="77777777" w:rsidR="005778D2" w:rsidRPr="00F200B3" w:rsidRDefault="00000000">
      <w:pPr>
        <w:spacing w:after="120"/>
        <w:ind w:firstLine="340"/>
        <w:rPr>
          <w:rFonts w:hint="eastAsia"/>
          <w:lang w:val="fr-MA"/>
        </w:rPr>
      </w:pPr>
      <w:r w:rsidRPr="00F200B3">
        <w:rPr>
          <w:lang w:val="fr-MA"/>
        </w:rPr>
        <w:t>Isolation Forest est adapté à la détection d'anomalies lorsque les exemples explicitement étiquetés « panne » sont rares. Le principe consiste à isoler plus rapidement les observations atypiques que les observations appartenant à une zone dense du comportement habituel. Le modèle produit donc un score d'anomalie qu'il faut interpréter dans le contexte des variables utilisées et du seuil de décision.</w:t>
      </w:r>
      <w:proofErr w:type="spellStart"/>
      <w:r w:rsidRPr="00F200B3">
        <w:rPr>
          <w:lang w:val="fr-MA"/>
        </w:rPr>
      </w:r>
      <w:proofErr w:type="spellEnd"/>
      <w:r w:rsidRPr="00F200B3">
        <w:rPr>
          <w:lang w:val="fr-MA"/>
        </w:rPr>
      </w:r>
    </w:p>
    <w:p w14:paraId="5B4121D4" w14:textId="77777777" w:rsidR="005778D2" w:rsidRPr="00F200B3" w:rsidRDefault="00000000">
      <w:pPr>
        <w:spacing w:after="120"/>
        <w:ind w:firstLine="340"/>
        <w:rPr>
          <w:rFonts w:hint="eastAsia"/>
          <w:lang w:val="fr-MA"/>
        </w:rPr>
      </w:pPr>
      <w:r w:rsidRPr="00F200B3">
        <w:rPr>
          <w:lang w:val="fr-MA"/>
        </w:rPr>
        <w:t>Le paramètre de contamination ne représente pas une probabilité de panne. Il sert à calibrer la proportion attendue d'observations atypiques lors de l'entraînement. La qualité du modèle dépend surtout de la représentativité du comportement normal, du volume de fenêtres, du choix des variables et de la stabilité de la politique d'alerte.</w:t>
      </w:r>
      <w:proofErr w:type="spellStart"/>
      <w:r w:rsidRPr="00F200B3">
        <w:rPr>
          <w:lang w:val="fr-MA"/>
        </w:rPr>
      </w:r>
      <w:proofErr w:type="spellEnd"/>
      <w:r w:rsidRPr="00F200B3">
        <w:rPr>
          <w:lang w:val="fr-MA"/>
        </w:rPr>
      </w:r>
    </w:p>
    <w:p>
      <w:pPr>
        <w:keepNext/>
        <w:keepLines/>
        <w:spacing w:before="0" w:after="80"/>
        <w:jc w:val="center"/>
      </w:pPr>
      <w:r>
        <w:drawing>
          <wp:inline xmlns:a="http://schemas.openxmlformats.org/drawingml/2006/main" xmlns:pic="http://schemas.openxmlformats.org/drawingml/2006/picture">
            <wp:extent cx="3246120" cy="5381725"/>
            <wp:docPr id="802038418" name="Picture 802038418" descr="Panneau d'analyse d'une anomalie ML de démonstration avec date, indicateurs, score et détails scientifiques." title="Panneau d'analyse d'une anomalie ML de démonstration avec date, indicateurs, score et détails scientifiques."/>
            <wp:cNvGraphicFramePr>
              <a:graphicFrameLocks noChangeAspect="1"/>
            </wp:cNvGraphicFramePr>
            <a:graphic>
              <a:graphicData uri="http://schemas.openxmlformats.org/drawingml/2006/picture">
                <pic:pic>
                  <pic:nvPicPr>
                    <pic:cNvPr id="0" name="figure-08-anomalies.png"/>
                    <pic:cNvPicPr/>
                  </pic:nvPicPr>
                  <pic:blipFill>
                    <a:blip r:embed="rId39"/>
                    <a:stretch>
                      <a:fillRect/>
                    </a:stretch>
                  </pic:blipFill>
                  <pic:spPr>
                    <a:xfrm>
                      <a:off x="0" y="0"/>
                      <a:ext cx="3246120" cy="5381725"/>
                    </a:xfrm>
                    <a:prstGeom prst="rect"/>
                  </pic:spPr>
                </pic:pic>
              </a:graphicData>
            </a:graphic>
          </wp:inline>
        </w:drawing>
      </w:r>
    </w:p>
    <w:p w14:paraId="5A373F04" w14:textId="77777777" w:rsidR="005778D2" w:rsidRDefault="00000000">
      <w:pPr>
        <w:pStyle w:val="Caption"/>
        <w:keepLines/>
        <w:spacing w:before="80" w:after="160"/>
        <w:jc w:val="center"/>
        <w:rPr>
          <w:rFonts w:hint="eastAsia"/>
        </w:rPr>
      </w:pPr>
      <w:r>
        <w:t>Figure 8 - Analyse d'une anomalie de la démonstration synthétique PFE25</w:t>
      </w:r>
    </w:p>
    <w:p>
      <w:pPr>
        <w:keepNext/>
        <w:keepLines/>
        <w:spacing w:before="0" w:after="80"/>
        <w:jc w:val="center"/>
      </w:pPr>
      <w:r>
        <w:drawing>
          <wp:inline xmlns:a="http://schemas.openxmlformats.org/drawingml/2006/main" xmlns:pic="http://schemas.openxmlformats.org/drawingml/2006/picture">
            <wp:extent cx="5532120" cy="3062597"/>
            <wp:docPr id="802038419" name="Picture 802038419" descr="Historique du modèle Isolation Forest de démonstration, actif et prêt, avec paramètres d'entraînement." title="Historique du modèle Isolation Forest de démonstration, actif et prêt, avec paramètres d'entraînement."/>
            <wp:cNvGraphicFramePr>
              <a:graphicFrameLocks noChangeAspect="1"/>
            </wp:cNvGraphicFramePr>
            <a:graphic>
              <a:graphicData uri="http://schemas.openxmlformats.org/drawingml/2006/picture">
                <pic:pic>
                  <pic:nvPicPr>
                    <pic:cNvPr id="0" name="figure-09-ml-models.png"/>
                    <pic:cNvPicPr/>
                  </pic:nvPicPr>
                  <pic:blipFill>
                    <a:blip r:embed="rId40"/>
                    <a:stretch>
                      <a:fillRect/>
                    </a:stretch>
                  </pic:blipFill>
                  <pic:spPr>
                    <a:xfrm>
                      <a:off x="0" y="0"/>
                      <a:ext cx="5532120" cy="3062597"/>
                    </a:xfrm>
                    <a:prstGeom prst="rect"/>
                  </pic:spPr>
                </pic:pic>
              </a:graphicData>
            </a:graphic>
          </wp:inline>
        </w:drawing>
      </w:r>
    </w:p>
    <w:p w14:paraId="03D58477" w14:textId="77777777" w:rsidR="005778D2" w:rsidRPr="00F200B3" w:rsidRDefault="00000000">
      <w:pPr>
        <w:pStyle w:val="Caption"/>
        <w:keepLines/>
        <w:spacing w:before="80" w:after="160"/>
        <w:jc w:val="center"/>
        <w:rPr>
          <w:rFonts w:hint="eastAsia"/>
          <w:lang w:val="fr-MA"/>
        </w:rPr>
      </w:pPr>
      <w:r w:rsidRPr="00F200B3">
        <w:rPr>
          <w:lang w:val="fr-MA"/>
        </w:rPr>
        <w:t>Figure 9 - Historique du modèle Isolation Forest de la démonstration synthétique PFE25</w:t>
      </w:r>
    </w:p>
    <w:p w14:paraId="31476914" w14:textId="77777777" w:rsidR="005778D2" w:rsidRPr="00F200B3" w:rsidRDefault="00000000">
      <w:pPr>
        <w:pStyle w:val="Heading2"/>
        <w:spacing w:before="140" w:after="100"/>
        <w:rPr>
          <w:lang w:val="fr-MA"/>
        </w:rPr>
      </w:pPr>
      <w:r w:rsidRPr="00F200B3">
        <w:rPr>
          <w:lang w:val="fr-MA"/>
        </w:rPr>
        <w:lastRenderedPageBreak/>
        <w:t>6.3 Analyse temporelle et prédiction de risque</w:t>
      </w:r>
    </w:p>
    <w:p w14:paraId="1B96F64E" w14:textId="77777777" w:rsidR="005778D2" w:rsidRPr="00F200B3" w:rsidRDefault="00000000">
      <w:pPr>
        <w:spacing w:after="120"/>
        <w:ind w:firstLine="340"/>
        <w:rPr>
          <w:rFonts w:hint="eastAsia"/>
          <w:lang w:val="fr-MA"/>
        </w:rPr>
      </w:pPr>
      <w:r w:rsidRPr="00F200B3">
        <w:rPr>
          <w:lang w:val="fr-MA"/>
        </w:rPr>
        <w:t xml:space="preserve">Isolation Forest détecte principalement une situation inhabituelle ; il ne prédit pas à lui seul l'heure exacte d'une panne. Pour rendre la supervision réellement proactive, </w:t>
      </w:r>
      <w:proofErr w:type="spellStart"/>
      <w:r w:rsidRPr="00F200B3">
        <w:rPr>
          <w:lang w:val="fr-MA"/>
        </w:rPr>
        <w:t>InfraSentinel</w:t>
      </w:r>
      <w:proofErr w:type="spellEnd"/>
      <w:r w:rsidRPr="00F200B3">
        <w:rPr>
          <w:lang w:val="fr-MA"/>
        </w:rPr>
        <w:t xml:space="preserve"> complète l'inférence par une analyse temporelle : pente, vitesse d'évolution, persistance et estimation du temps avant franchissement d'un seuil lorsque le calcul est pertinent.</w:t>
      </w:r>
    </w:p>
    <w:p w14:paraId="0973D4F6" w14:textId="77777777" w:rsidR="005778D2" w:rsidRPr="00F200B3" w:rsidRDefault="00000000">
      <w:pPr>
        <w:spacing w:after="120"/>
        <w:ind w:firstLine="340"/>
        <w:rPr>
          <w:rFonts w:hint="eastAsia"/>
          <w:lang w:val="fr-MA"/>
        </w:rPr>
      </w:pPr>
      <w:r w:rsidRPr="00F200B3">
        <w:rPr>
          <w:lang w:val="fr-MA"/>
        </w:rPr>
        <w:t>Une série de valeurs de RAM passant par exemple de 52 % à 58 %, 64 %, 71 % puis 79 % peut produire une tendance croissante avant que la règle critique ne se déclenche. Le système peut alors présenter un risque élevé et une estimation prudente du franchissement potentiel, tout en affichant « historique insuffisant » lorsqu'il ne dispose pas de données suffisantes.</w:t>
      </w:r>
    </w:p>
    <w:p>
      <w:pPr>
        <w:keepNext/>
        <w:keepLines/>
        <w:spacing w:before="0" w:after="80"/>
        <w:jc w:val="center"/>
      </w:pPr>
      <w:r>
        <w:drawing>
          <wp:inline xmlns:a="http://schemas.openxmlformats.org/drawingml/2006/main" xmlns:pic="http://schemas.openxmlformats.org/drawingml/2006/picture">
            <wp:extent cx="5532120" cy="3063591"/>
            <wp:docPr id="802038420" name="Picture 802038420" descr="Page des risques prédictifs avec tendance CPU, valeur actuelle, score de risque et franchissement estimé." title="Page des risques prédictifs avec tendance CPU, valeur actuelle, score de risque et franchissement estimé."/>
            <wp:cNvGraphicFramePr>
              <a:graphicFrameLocks noChangeAspect="1"/>
            </wp:cNvGraphicFramePr>
            <a:graphic>
              <a:graphicData uri="http://schemas.openxmlformats.org/drawingml/2006/picture">
                <pic:pic>
                  <pic:nvPicPr>
                    <pic:cNvPr id="0" name="figure-10-predictions.png"/>
                    <pic:cNvPicPr/>
                  </pic:nvPicPr>
                  <pic:blipFill>
                    <a:blip r:embed="rId41"/>
                    <a:stretch>
                      <a:fillRect/>
                    </a:stretch>
                  </pic:blipFill>
                  <pic:spPr>
                    <a:xfrm>
                      <a:off x="0" y="0"/>
                      <a:ext cx="5532120" cy="3063591"/>
                    </a:xfrm>
                    <a:prstGeom prst="rect"/>
                  </pic:spPr>
                </pic:pic>
              </a:graphicData>
            </a:graphic>
          </wp:inline>
        </w:drawing>
      </w:r>
    </w:p>
    <w:p w14:paraId="3392CF4E" w14:textId="77777777" w:rsidR="005778D2" w:rsidRPr="00F200B3" w:rsidRDefault="00000000">
      <w:pPr>
        <w:pStyle w:val="Caption"/>
        <w:keepLines/>
        <w:spacing w:before="80" w:after="160"/>
        <w:jc w:val="center"/>
        <w:rPr>
          <w:rFonts w:hint="eastAsia"/>
          <w:lang w:val="fr-MA"/>
        </w:rPr>
      </w:pPr>
      <w:r w:rsidRPr="00F200B3">
        <w:rPr>
          <w:lang w:val="fr-MA"/>
        </w:rPr>
        <w:t>Figure 10 - Analyse prédictive de la démonstration synthétique PFE25</w:t>
      </w:r>
    </w:p>
    <w:p w14:paraId="2227A1FA" w14:textId="77777777" w:rsidR="005778D2" w:rsidRPr="00F200B3" w:rsidRDefault="00000000">
      <w:pPr>
        <w:pStyle w:val="Heading2"/>
        <w:spacing w:before="140" w:after="100"/>
        <w:rPr>
          <w:lang w:val="fr-MA"/>
        </w:rPr>
      </w:pPr>
      <w:r w:rsidRPr="00F200B3">
        <w:rPr>
          <w:lang w:val="fr-MA"/>
        </w:rPr>
        <w:t>6.4 Complémentarité des règles, du ML et des tendances</w:t>
      </w:r>
    </w:p>
    <w:p w14:paraId="657DC7F6" w14:textId="77777777" w:rsidR="005778D2" w:rsidRDefault="00000000">
      <w:pPr>
        <w:keepNext/>
        <w:spacing w:after="80" w:before="0"/>
        <w:jc w:val="center"/>
        <w:rPr>
          <w:rFonts w:hint="eastAsia"/>
        </w:rPr>
      </w:pPr>
      <w:r>
        <w:drawing>
          <wp:inline xmlns:a="http://schemas.openxmlformats.org/drawingml/2006/main" xmlns:pic="http://schemas.openxmlformats.org/drawingml/2006/picture">
            <wp:extent cx="5349240" cy="2924251"/>
            <wp:docPr id="802038413" name="Picture 802038413" descr="Schéma des règles, de la détection Isolation Forest et de l'analyse de tendance, dont les résultats sont présentés séparément." title="Schéma des règles, de la détection Isolation Forest et de l'analyse de tendance, dont les résultats sont présentés séparément."/>
            <wp:cNvGraphicFramePr>
              <a:graphicFrameLocks noChangeAspect="1"/>
            </wp:cNvGraphicFramePr>
            <a:graphic>
              <a:graphicData uri="http://schemas.openxmlformats.org/drawingml/2006/picture">
                <pic:pic>
                  <pic:nvPicPr>
                    <pic:cNvPr id="0" name="figure-11-ml-corrected.png"/>
                    <pic:cNvPicPr/>
                  </pic:nvPicPr>
                  <pic:blipFill>
                    <a:blip r:embed="rId34"/>
                    <a:stretch>
                      <a:fillRect/>
                    </a:stretch>
                  </pic:blipFill>
                  <pic:spPr>
                    <a:xfrm>
                      <a:off x="0" y="0"/>
                      <a:ext cx="5349240" cy="2924251"/>
                    </a:xfrm>
                    <a:prstGeom prst="rect"/>
                  </pic:spPr>
                </pic:pic>
              </a:graphicData>
            </a:graphic>
          </wp:inline>
        </w:drawing>
      </w:r>
    </w:p>
    <w:p w14:paraId="256D27E6" w14:textId="77777777" w:rsidR="005778D2" w:rsidRPr="00F200B3" w:rsidRDefault="00000000">
      <w:pPr>
        <w:pStyle w:val="Caption"/>
        <w:keepLines/>
        <w:spacing w:before="80" w:after="160"/>
        <w:jc w:val="center"/>
        <w:rPr>
          <w:rFonts w:hint="eastAsia"/>
          <w:lang w:val="fr-MA"/>
        </w:rPr>
      </w:pPr>
      <w:r w:rsidRPr="00F200B3">
        <w:rPr>
          <w:lang w:val="fr-MA"/>
        </w:rPr>
        <w:t>Figure 11 - Vue conceptuelle des mécanismes de supervision proactive</w:t>
      </w:r>
    </w:p>
    <w:p w14:paraId="67A05BDF" w14:textId="77777777" w:rsidR="005778D2" w:rsidRPr="00F200B3" w:rsidRDefault="00000000">
      <w:pPr>
        <w:spacing w:after="120"/>
        <w:ind w:firstLine="340"/>
        <w:rPr>
          <w:rFonts w:hint="eastAsia"/>
          <w:lang w:val="fr-MA"/>
        </w:rPr>
      </w:pPr>
      <w:r w:rsidRPr="00F200B3">
        <w:rPr>
          <w:lang w:val="fr-MA"/>
        </w:rPr>
        <w:t>Les trois mécanismes sont complémentaires, mais restent exposés séparément. Les règles déclenchent des alertes de seuil ou d'indisponibilité. Isolation Forest crée des anomalies et des alertes ML après confirmation temporelle. L'analyse de tendance calcule séparément un score de risque et, lorsque cela est pertinent, une estimation linéaire du franchissement d'un seuil. Le code actuel n'agrège pas ces trois signaux dans un score unique.</w:t>
      </w:r>
    </w:p>
    <w:p w14:paraId="0DF1787E" w14:textId="77777777" w:rsidR="005778D2" w:rsidRPr="00F200B3" w:rsidRDefault="00000000">
      <w:pPr>
        <w:spacing w:after="120"/>
        <w:ind w:firstLine="340"/>
        <w:rPr>
          <w:rFonts w:hint="eastAsia"/>
          <w:lang w:val="fr-MA"/>
        </w:rPr>
      </w:pPr>
      <w:r w:rsidRPr="00F200B3">
        <w:rPr>
          <w:lang w:val="fr-MA"/>
        </w:rPr>
        <w:t>Pour réduire les faux positifs, le moteur ML ne fait pas nécessairement remonter le niveau d'une alerte à partir d'une seule fenêtre. Des critères de persistance et d'hystérésis imposent plusieurs fenêtres anormales avant toute escalade et plusieurs fenêtres normales avant la résolution. Cette stabilité temporelle est essentielle dans un système de supervision réel.</w:t>
      </w:r>
      <w:proofErr w:type="spellStart"/>
      <w:r w:rsidRPr="00F200B3">
        <w:rPr>
          <w:lang w:val="fr-MA"/>
        </w:rPr>
      </w:r>
      <w:proofErr w:type="spellEnd"/>
      <w:r w:rsidRPr="00F200B3">
        <w:rPr>
          <w:lang w:val="fr-MA"/>
        </w:rPr>
      </w:r>
    </w:p>
    <w:p w14:paraId="03A844A1" w14:textId="77777777" w:rsidR="005778D2" w:rsidRPr="00F200B3" w:rsidRDefault="00000000">
      <w:pPr>
        <w:pStyle w:val="Heading2"/>
        <w:spacing w:before="140" w:after="100"/>
        <w:rPr>
          <w:lang w:val="fr-MA"/>
        </w:rPr>
      </w:pPr>
      <w:r w:rsidRPr="00F200B3">
        <w:rPr>
          <w:lang w:val="fr-MA"/>
        </w:rPr>
        <w:t>6.5 Limites scientifiques</w:t>
      </w:r>
    </w:p>
    <w:p w14:paraId="695D9992" w14:textId="77777777" w:rsidR="005778D2" w:rsidRPr="00F200B3" w:rsidRDefault="00000000">
      <w:pPr>
        <w:spacing w:after="120"/>
        <w:ind w:firstLine="340"/>
        <w:rPr>
          <w:rFonts w:hint="eastAsia"/>
          <w:lang w:val="fr-MA"/>
        </w:rPr>
      </w:pPr>
      <w:r w:rsidRPr="00F200B3">
        <w:rPr>
          <w:lang w:val="fr-MA"/>
        </w:rPr>
        <w:t>La validation scientifique d'un modèle d'anomalies est plus difficile qu'un simple test logiciel. Pour mesurer précisément la précision, le rappel, le score F1, les faux positifs et les faux négatifs, il faut disposer d'une vérité terrain correctement étiquetée. Les campagnes du stage ont renforcé le nombre de fenêtres normales et vérifié des anomalies contrôlées, mais elles ne constituent pas encore un jeu de données industriel à long terme.</w:t>
      </w:r>
    </w:p>
    <w:p w14:paraId="46D96203" w14:textId="77777777" w:rsidR="005778D2" w:rsidRPr="00F200B3" w:rsidRDefault="00000000">
      <w:pPr>
        <w:spacing w:after="120"/>
        <w:ind w:firstLine="340"/>
        <w:rPr>
          <w:rFonts w:hint="eastAsia"/>
          <w:lang w:val="fr-MA"/>
        </w:rPr>
      </w:pPr>
      <w:r w:rsidRPr="00F200B3">
        <w:rPr>
          <w:lang w:val="fr-MA"/>
        </w:rPr>
        <w:t>La bonne pratique retenue est donc de présenter séparément : une détection sur métriques réelles, un scénario contrôlé servant à reproduire une anomalie et les limites restantes. Cette transparence est préférable à l'affichage de scores artificiellement parfaits.</w:t>
      </w:r>
    </w:p>
    <w:p w14:paraId="1C91DD1E" w14:textId="77777777" w:rsidR="005778D2" w:rsidRPr="00F200B3" w:rsidRDefault="00000000">
      <w:pPr>
        <w:rPr>
          <w:rFonts w:hint="eastAsia"/>
          <w:lang w:val="fr-MA"/>
        </w:rPr>
      </w:pPr>
      <w:r w:rsidRPr="00F200B3">
        <w:rPr>
          <w:lang w:val="fr-MA"/>
        </w:rPr>
        <w:br w:type="page"/>
      </w:r>
    </w:p>
    <w:p w14:paraId="22DC7B14" w14:textId="77777777" w:rsidR="005778D2" w:rsidRDefault="00000000">
      <w:pPr>
        <w:spacing w:after="40"/>
        <w:rPr>
          <w:rFonts w:hint="eastAsia"/>
        </w:rPr>
      </w:pPr>
      <w:r>
        <w:rPr>
          <w:b/>
          <w:color w:val="007A3D"/>
          <w:sz w:val="22"/>
        </w:rPr>
        <w:lastRenderedPageBreak/>
        <w:t>CHAPITRE 7</w:t>
      </w:r>
    </w:p>
    <w:p w14:paraId="7F6A6410" w14:textId="77777777" w:rsidR="005778D2" w:rsidRDefault="00000000">
      <w:pPr>
        <w:pStyle w:val="Heading1"/>
        <w:pBdr>
          <w:bottom w:val="single" w:sz="8" w:space="3" w:color="007A3D"/>
        </w:pBdr>
        <w:spacing w:before="0" w:after="240"/>
      </w:pPr>
      <w:r>
        <w:t>Validation, performance et sécurité</w:t>
      </w:r>
    </w:p>
    <w:p w14:paraId="4D782A78" w14:textId="77777777" w:rsidR="005778D2" w:rsidRDefault="005778D2">
      <w:pPr>
        <w:rPr>
          <w:rFonts w:hint="eastAsia"/>
        </w:rPr>
      </w:pPr>
    </w:p>
    <w:p w14:paraId="16020B26" w14:textId="77777777" w:rsidR="005778D2" w:rsidRDefault="00000000">
      <w:pPr>
        <w:pStyle w:val="Heading2"/>
        <w:spacing w:before="140" w:after="100"/>
      </w:pPr>
      <w:r>
        <w:t>7.1 Stratégie de validation</w:t>
      </w:r>
    </w:p>
    <w:p w14:paraId="67726434" w14:textId="77777777" w:rsidR="005778D2" w:rsidRPr="00F200B3" w:rsidRDefault="00000000">
      <w:pPr>
        <w:spacing w:after="120"/>
        <w:ind w:firstLine="340"/>
        <w:rPr>
          <w:rFonts w:hint="eastAsia"/>
          <w:lang w:val="fr-MA"/>
        </w:rPr>
      </w:pPr>
      <w:r w:rsidRPr="00F200B3">
        <w:rPr>
          <w:lang w:val="fr-MA"/>
        </w:rPr>
        <w:t>La validation a été organisée selon plusieurs niveaux : tests unitaires, tests d'intégration, construction, contrôles de santé Docker, test d'agent réel, tests réseau et WebSocket, scénarios de charge, stress matériel contrôlé, résilience et audit de sécurité. Les résultats sont classés en PASS, PARTIAL, FAIL ou NOT TESTED afin d'éviter de confondre l'existence d'un composant et sa validation dans une infrastructure réelle.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2A7B0FF6" w14:textId="77777777" w:rsidR="005778D2" w:rsidRPr="00F200B3" w:rsidRDefault="00000000">
      <w:pPr>
        <w:pStyle w:val="Heading2"/>
        <w:spacing w:before="140" w:after="100"/>
        <w:rPr>
          <w:lang w:val="fr-MA"/>
        </w:rPr>
      </w:pPr>
      <w:r w:rsidRPr="00F200B3">
        <w:rPr>
          <w:lang w:val="fr-MA"/>
        </w:rPr>
        <w:t>7.2 Tests fonctionnels de l'interface web</w:t>
      </w:r>
    </w:p>
    <w:p w14:paraId="4E200784" w14:textId="77777777" w:rsidR="005778D2" w:rsidRPr="00F200B3" w:rsidRDefault="00000000">
      <w:pPr>
        <w:spacing w:after="120"/>
        <w:ind w:firstLine="340"/>
        <w:rPr>
          <w:rFonts w:hint="eastAsia"/>
          <w:lang w:val="fr-MA"/>
        </w:rPr>
      </w:pPr>
      <w:r w:rsidRPr="00F200B3">
        <w:rPr>
          <w:lang w:val="fr-MA"/>
        </w:rPr>
        <w:t>Une réexécution sur la version actuelle du dépôt a porté sur 64 tests Vitest répartis sur 17 fichiers : 63 ont réussi et 1 a échoué dans le test de déconnexion d'AppShell. Les vérifications TypeScript, ESLint et Prettier ainsi que la construction locale ont réussi. L'audit des dépendances de production (npm audit --omit=dev) ne signale aucune vulnérabilité connue. L'audit complet signale toutefois trois vulnérabilités dans les dépendances de développement, dont une élevée, qui restent à traiter ou à documenter. L'interface web est donc partiellement validée et ne doit pas être présentée comme intégralement au vert.</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3DCD20CE" w14:textId="77777777" w:rsidR="005778D2" w:rsidRPr="00F200B3" w:rsidRDefault="00000000">
      <w:pPr>
        <w:spacing w:after="120"/>
        <w:ind w:firstLine="340"/>
        <w:rPr>
          <w:rFonts w:hint="eastAsia"/>
          <w:lang w:val="fr-MA"/>
        </w:rPr>
      </w:pPr>
      <w:r w:rsidRPr="00F200B3">
        <w:rPr>
          <w:lang w:val="fr-MA"/>
        </w:rPr>
        <w:t>La validation a couvert les routes principales, les états de chargement et d'erreur, la pagination prédictive, la déconnexion sur mobile, la navigation au clavier, le cache multi-client, le WebSocket, les unités lisibles et la politique CSP de même origine. L'interface web reste adaptée à une démonstration PFE, sous réserve de corriger le test de déconnexion d'AppShell et de poursuivre certains audits spécialisés et certaines intégrations externes.</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01704E1D" w14:textId="77777777" w:rsidR="005778D2" w:rsidRDefault="00000000">
      <w:pPr>
        <w:pStyle w:val="Heading2"/>
        <w:spacing w:before="140" w:after="100"/>
      </w:pPr>
      <w:r>
        <w:t>7.3 Tests de charge</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1550"/>
        <w:gridCol w:w="1550"/>
        <w:gridCol w:w="1550"/>
        <w:gridCol w:w="1550"/>
        <w:gridCol w:w="1550"/>
        <w:gridCol w:w="1550"/>
      </w:tblGrid>
      <w:tr w:rsidR="005778D2" w14:paraId="4D890FB6" w14:textId="77777777">
        <w:trPr>
          <w:tblHeade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C7168C1" w14:textId="77777777" w:rsidR="005778D2" w:rsidRDefault="00000000">
            <w:pPr>
              <w:rPr>
                <w:rFonts w:hint="eastAsia"/>
              </w:rPr>
            </w:pPr>
            <w:r>
              <w:rPr>
                <w:b/>
                <w:color w:val="FFFFFF"/>
                <w:sz w:val="17"/>
              </w:rPr>
              <w:t>Profil</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35CC9320" w14:textId="77777777" w:rsidR="005778D2" w:rsidRDefault="00000000">
            <w:pPr>
              <w:rPr>
                <w:rFonts w:hint="eastAsia"/>
              </w:rPr>
            </w:pPr>
            <w:r>
              <w:rPr>
                <w:b/>
                <w:color w:val="FFFFFF"/>
                <w:sz w:val="17"/>
              </w:rPr>
              <w:t>Agents</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434FDDB" w14:textId="77777777" w:rsidR="005778D2" w:rsidRDefault="00000000">
            <w:pPr>
              <w:rPr>
                <w:rFonts w:hint="eastAsia"/>
              </w:rPr>
            </w:pPr>
            <w:r>
              <w:rPr>
                <w:b/>
                <w:color w:val="FFFFFF"/>
                <w:sz w:val="17"/>
              </w:rPr>
              <w:t>Débit</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7FFB7C1E" w14:textId="77777777" w:rsidR="005778D2" w:rsidRDefault="00000000">
            <w:pPr>
              <w:rPr>
                <w:rFonts w:hint="eastAsia"/>
              </w:rPr>
            </w:pPr>
            <w:r>
              <w:rPr>
                <w:b/>
                <w:color w:val="FFFFFF"/>
                <w:sz w:val="17"/>
              </w:rPr>
              <w:t>p95</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6DD588A0" w14:textId="77777777" w:rsidR="005778D2" w:rsidRDefault="00000000">
            <w:pPr>
              <w:rPr>
                <w:rFonts w:hint="eastAsia"/>
              </w:rPr>
            </w:pPr>
            <w:r>
              <w:rPr>
                <w:b/>
                <w:color w:val="FFFFFF"/>
                <w:sz w:val="17"/>
              </w:rPr>
              <w:t>Erreurs</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33E75A89" w14:textId="77777777" w:rsidR="005778D2" w:rsidRDefault="00000000">
            <w:pPr>
              <w:rPr>
                <w:rFonts w:hint="eastAsia"/>
              </w:rPr>
            </w:pPr>
            <w:r>
              <w:rPr>
                <w:b/>
                <w:color w:val="FFFFFF"/>
                <w:sz w:val="17"/>
              </w:rPr>
              <w:t>Connexions PG max</w:t>
            </w:r>
          </w:p>
        </w:tc>
      </w:tr>
      <w:tr w:rsidR="005778D2" w14:paraId="0E0CCD34" w14:textId="77777777">
        <w:trPr>
          <w:jc w:val="center"/>
        </w:trPr>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E2CA012" w14:textId="77777777" w:rsidR="005778D2" w:rsidRDefault="00000000">
            <w:pPr>
              <w:rPr>
                <w:rFonts w:hint="eastAsia"/>
              </w:rPr>
            </w:pPr>
            <w:r>
              <w:rPr>
                <w:sz w:val="17"/>
              </w:rPr>
              <w:t>Simulé, intervalle 30 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1059C0C" w14:textId="77777777" w:rsidR="005778D2" w:rsidRDefault="00000000">
            <w:pPr>
              <w:rPr>
                <w:rFonts w:hint="eastAsia"/>
              </w:rPr>
            </w:pPr>
            <w:r>
              <w:rPr>
                <w:sz w:val="17"/>
              </w:rPr>
              <w:t>50</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F40331B" w14:textId="77777777" w:rsidR="005778D2" w:rsidRDefault="00000000">
            <w:pPr>
              <w:rPr>
                <w:rFonts w:hint="eastAsia"/>
              </w:rPr>
            </w:pPr>
            <w:r>
              <w:rPr>
                <w:sz w:val="17"/>
              </w:rPr>
              <w:t>2,80 req/s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CF555DF" w14:textId="77777777" w:rsidR="005778D2" w:rsidRDefault="00000000">
            <w:pPr>
              <w:rPr>
                <w:rFonts w:hint="eastAsia"/>
              </w:rPr>
            </w:pPr>
            <w:r>
              <w:rPr>
                <w:sz w:val="17"/>
              </w:rPr>
              <w:t>71,6 ms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AEC154C" w14:textId="77777777" w:rsidR="005778D2"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DF9AA73" w14:textId="77777777" w:rsidR="005778D2" w:rsidRDefault="00000000">
            <w:pPr>
              <w:rPr>
                <w:rFonts w:hint="eastAsia"/>
              </w:rPr>
            </w:pPr>
            <w:r>
              <w:rPr>
                <w:sz w:val="17"/>
              </w:rPr>
              <w:t>16</w:t>
            </w:r>
          </w:p>
        </w:tc>
      </w:tr>
      <w:tr w:rsidR="005778D2" w14:paraId="44977526" w14:textId="77777777">
        <w:trP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C290C0D" w14:textId="77777777" w:rsidR="005778D2" w:rsidRDefault="00000000">
            <w:pPr>
              <w:rPr>
                <w:rFonts w:hint="eastAsia"/>
              </w:rPr>
            </w:pPr>
            <w:r>
              <w:rPr>
                <w:sz w:val="17"/>
              </w:rPr>
              <w:t>Simulé, intervalle 30 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DBFFF20" w14:textId="77777777" w:rsidR="005778D2" w:rsidRDefault="00000000">
            <w:pPr>
              <w:rPr>
                <w:rFonts w:hint="eastAsia"/>
              </w:rPr>
            </w:pPr>
            <w:r>
              <w:rPr>
                <w:sz w:val="17"/>
              </w:rPr>
              <w:t>100</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9AB5580" w14:textId="77777777" w:rsidR="005778D2" w:rsidRDefault="00000000">
            <w:pPr>
              <w:rPr>
                <w:rFonts w:hint="eastAsia"/>
              </w:rPr>
            </w:pPr>
            <w:r>
              <w:rPr>
                <w:sz w:val="17"/>
              </w:rPr>
              <w:t>5,60 req/s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CFBF87A" w14:textId="77777777" w:rsidR="005778D2" w:rsidRDefault="00000000">
            <w:pPr>
              <w:rPr>
                <w:rFonts w:hint="eastAsia"/>
              </w:rPr>
            </w:pPr>
            <w:r>
              <w:rPr>
                <w:sz w:val="17"/>
              </w:rPr>
              <w:t>76,2 ms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978263B" w14:textId="77777777" w:rsidR="005778D2"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15F6AF9" w14:textId="77777777" w:rsidR="005778D2" w:rsidRDefault="00000000">
            <w:pPr>
              <w:rPr>
                <w:rFonts w:hint="eastAsia"/>
              </w:rPr>
            </w:pPr>
            <w:r>
              <w:rPr>
                <w:sz w:val="17"/>
              </w:rPr>
              <w:t>16</w:t>
            </w:r>
          </w:p>
        </w:tc>
      </w:tr>
      <w:tr w:rsidR="005778D2" w14:paraId="15B87B2E" w14:textId="77777777">
        <w:trPr>
          <w:jc w:val="center"/>
        </w:trPr>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1761078" w14:textId="77777777" w:rsidR="005778D2" w:rsidRDefault="00000000">
            <w:pPr>
              <w:rPr>
                <w:rFonts w:hint="eastAsia"/>
              </w:rPr>
            </w:pPr>
            <w:r>
              <w:rPr>
                <w:sz w:val="17"/>
              </w:rPr>
              <w:t>Simulé, intervalle 30 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9628C7C" w14:textId="77777777" w:rsidR="005778D2" w:rsidRDefault="00000000">
            <w:pPr>
              <w:rPr>
                <w:rFonts w:hint="eastAsia"/>
              </w:rPr>
            </w:pPr>
            <w:r>
              <w:rPr>
                <w:sz w:val="17"/>
              </w:rPr>
              <w:t>250</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4B43010" w14:textId="77777777" w:rsidR="005778D2" w:rsidRDefault="00000000">
            <w:pPr>
              <w:rPr>
                <w:rFonts w:hint="eastAsia"/>
              </w:rPr>
            </w:pPr>
            <w:r>
              <w:rPr>
                <w:sz w:val="17"/>
              </w:rPr>
              <w:t>13,74 req/s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FA4B1F0" w14:textId="77777777" w:rsidR="005778D2" w:rsidRDefault="00000000">
            <w:pPr>
              <w:rPr>
                <w:rFonts w:hint="eastAsia"/>
              </w:rPr>
            </w:pPr>
            <w:r>
              <w:rPr>
                <w:sz w:val="17"/>
              </w:rPr>
              <w:t>98,1 ms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C4B175B" w14:textId="77777777" w:rsidR="005778D2"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7CBEFB9" w14:textId="77777777" w:rsidR="005778D2" w:rsidRDefault="00000000">
            <w:pPr>
              <w:rPr>
                <w:rFonts w:hint="eastAsia"/>
              </w:rPr>
            </w:pPr>
            <w:r>
              <w:rPr>
                <w:sz w:val="17"/>
              </w:rPr>
              <w:t>16</w:t>
            </w:r>
          </w:p>
        </w:tc>
      </w:tr>
      <w:tr w:rsidR="005778D2" w14:paraId="2AD2BCB5" w14:textId="77777777">
        <w:trP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15A478F" w14:textId="77777777" w:rsidR="005778D2" w:rsidRDefault="00000000">
            <w:pPr>
              <w:rPr>
                <w:rFonts w:hint="eastAsia"/>
              </w:rPr>
            </w:pPr>
            <w:r>
              <w:rPr>
                <w:sz w:val="17"/>
              </w:rPr>
              <w:t>Simulé accéléré, intervalle 1 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F782D76" w14:textId="77777777" w:rsidR="005778D2" w:rsidRDefault="00000000">
            <w:pPr>
              <w:rPr>
                <w:rFonts w:hint="eastAsia"/>
              </w:rPr>
            </w:pPr>
            <w:r>
              <w:rPr>
                <w:sz w:val="17"/>
              </w:rPr>
              <w:t>25</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074F304" w14:textId="77777777" w:rsidR="005778D2" w:rsidRDefault="00000000">
            <w:pPr>
              <w:rPr>
                <w:rFonts w:hint="eastAsia"/>
              </w:rPr>
            </w:pPr>
            <w:r>
              <w:rPr>
                <w:sz w:val="17"/>
              </w:rPr>
              <w:t>25,01 req/s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19BB08D" w14:textId="77777777" w:rsidR="005778D2" w:rsidRDefault="00000000">
            <w:pPr>
              <w:rPr>
                <w:rFonts w:hint="eastAsia"/>
              </w:rPr>
            </w:pPr>
            <w:r>
              <w:rPr>
                <w:sz w:val="17"/>
              </w:rPr>
              <w:t>113,1 ms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CD0F1BC" w14:textId="77777777" w:rsidR="005778D2"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6D66AF9" w14:textId="77777777" w:rsidR="005778D2" w:rsidRDefault="00000000">
            <w:pPr>
              <w:rPr>
                <w:rFonts w:hint="eastAsia"/>
              </w:rPr>
            </w:pPr>
            <w:r>
              <w:rPr>
                <w:sz w:val="17"/>
              </w:rPr>
              <w:t>17</w:t>
            </w:r>
          </w:p>
        </w:tc>
      </w:tr>
      <w:tr w:rsidR="005778D2" w14:paraId="68CCB1CC" w14:textId="77777777">
        <w:trPr>
          <w:jc w:val="center"/>
        </w:trPr>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19E34F5" w14:textId="77777777" w:rsidR="005778D2" w:rsidRDefault="00000000">
            <w:pPr>
              <w:rPr>
                <w:rFonts w:hint="eastAsia"/>
              </w:rPr>
            </w:pPr>
            <w:r>
              <w:rPr>
                <w:sz w:val="17"/>
              </w:rPr>
              <w:t>Simulé accéléré, intervalle 1 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D628699" w14:textId="77777777" w:rsidR="005778D2" w:rsidRDefault="00000000">
            <w:pPr>
              <w:rPr>
                <w:rFonts w:hint="eastAsia"/>
              </w:rPr>
            </w:pPr>
            <w:r>
              <w:rPr>
                <w:sz w:val="17"/>
              </w:rPr>
              <w:t>50</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7D2957E" w14:textId="77777777" w:rsidR="005778D2" w:rsidRDefault="00000000">
            <w:pPr>
              <w:rPr>
                <w:rFonts w:hint="eastAsia"/>
              </w:rPr>
            </w:pPr>
            <w:r>
              <w:rPr>
                <w:sz w:val="17"/>
              </w:rPr>
              <w:t>45,52 req/s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4BDCA8E" w14:textId="77777777" w:rsidR="005778D2" w:rsidRDefault="00000000">
            <w:pPr>
              <w:rPr>
                <w:rFonts w:hint="eastAsia"/>
              </w:rPr>
            </w:pPr>
            <w:r>
              <w:rPr>
                <w:sz w:val="17"/>
              </w:rPr>
              <w:t>1 334,6 ms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01083E1" w14:textId="77777777" w:rsidR="005778D2"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49FFD7E" w14:textId="77777777" w:rsidR="005778D2" w:rsidRDefault="00000000">
            <w:pPr>
              <w:rPr>
                <w:rFonts w:hint="eastAsia"/>
              </w:rPr>
            </w:pPr>
            <w:r>
              <w:rPr>
                <w:sz w:val="17"/>
              </w:rPr>
              <w:t>26</w:t>
            </w:r>
          </w:p>
        </w:tc>
      </w:tr>
      <w:tr w:rsidR="005778D2" w14:paraId="27CD03C1" w14:textId="77777777">
        <w:trP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FCDD5F3" w14:textId="77777777" w:rsidR="005778D2" w:rsidRDefault="00000000">
            <w:pPr>
              <w:rPr>
                <w:rFonts w:hint="eastAsia"/>
              </w:rPr>
            </w:pPr>
            <w:r>
              <w:rPr>
                <w:sz w:val="17"/>
              </w:rPr>
              <w:t>Simulé accéléré, intervalle 1 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69581E6" w14:textId="77777777" w:rsidR="005778D2" w:rsidRDefault="00000000">
            <w:pPr>
              <w:rPr>
                <w:rFonts w:hint="eastAsia"/>
              </w:rPr>
            </w:pPr>
            <w:r>
              <w:rPr>
                <w:sz w:val="17"/>
              </w:rPr>
              <w:t>100</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0A53E5B" w14:textId="77777777" w:rsidR="005778D2" w:rsidRDefault="00000000">
            <w:pPr>
              <w:rPr>
                <w:rFonts w:hint="eastAsia"/>
              </w:rPr>
            </w:pPr>
            <w:r>
              <w:rPr>
                <w:sz w:val="17"/>
              </w:rPr>
              <w:t>45,16 req/s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E55EED1" w14:textId="77777777" w:rsidR="005778D2" w:rsidRDefault="00000000">
            <w:pPr>
              <w:rPr>
                <w:rFonts w:hint="eastAsia"/>
              </w:rPr>
            </w:pPr>
            <w:r>
              <w:rPr>
                <w:sz w:val="17"/>
              </w:rPr>
              <w:t>2 604,1 ms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1B7A5E3" w14:textId="77777777" w:rsidR="005778D2"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D63C6C2" w14:textId="77777777" w:rsidR="005778D2" w:rsidRDefault="00000000">
            <w:pPr>
              <w:rPr>
                <w:rFonts w:hint="eastAsia"/>
              </w:rPr>
            </w:pPr>
            <w:r>
              <w:rPr>
                <w:sz w:val="17"/>
              </w:rPr>
              <w:t>26</w:t>
            </w:r>
          </w:p>
        </w:tc>
      </w:tr>
    </w:tbl>
    <w:p w14:paraId="7F15BF94" w14:textId="77777777" w:rsidR="005778D2" w:rsidRPr="00F200B3" w:rsidRDefault="00000000">
      <w:pPr>
        <w:pStyle w:val="Caption"/>
        <w:keepLines/>
        <w:spacing w:before="80" w:after="160"/>
        <w:jc w:val="center"/>
        <w:rPr>
          <w:rFonts w:hint="eastAsia"/>
          <w:lang w:val="fr-MA"/>
        </w:rPr>
      </w:pPr>
      <w:r w:rsidRPr="00F200B3">
        <w:rPr>
          <w:lang w:val="fr-MA"/>
        </w:rPr>
        <w:t>Tableau 7 - Résultats principaux de performance après remédiation</w:t>
      </w:r>
    </w:p>
    <w:p w14:paraId="00638103" w14:textId="77777777" w:rsidR="005778D2" w:rsidRPr="00F200B3" w:rsidRDefault="00000000">
      <w:pPr>
        <w:spacing w:after="120"/>
        <w:ind w:firstLine="340"/>
        <w:rPr>
          <w:rFonts w:hint="eastAsia"/>
          <w:lang w:val="fr-MA"/>
        </w:rPr>
      </w:pPr>
      <w:r w:rsidRPr="00F200B3">
        <w:rPr>
          <w:lang w:val="fr-MA"/>
        </w:rPr>
        <w:t>Dans un essai local en boucle locale, mesuré pendant 30 secondes après 10 secondes de préchauffage, 250 agents simulés à cadence réaliste ont produit 0 % d'erreur et un p95 de 98,1 ms. L'essai utilisait une instance Daphne dédiée avec un quota d'agents relevé. Le scénario accéléré montre que la latence augmente lorsque la cadence devient beaucoup plus agressive. Ces mesures valident des scénarios courts de laboratoire, mais ne démontrent ni l'endurance ni une capacité de production.</w:t>
      </w:r>
    </w:p>
    <w:p w14:paraId="04590777" w14:textId="77777777" w:rsidR="005778D2" w:rsidRPr="00F200B3" w:rsidRDefault="00000000">
      <w:pPr>
        <w:pStyle w:val="Heading2"/>
        <w:spacing w:before="140" w:after="100"/>
        <w:rPr>
          <w:lang w:val="fr-MA"/>
        </w:rPr>
      </w:pPr>
      <w:r w:rsidRPr="00F200B3">
        <w:rPr>
          <w:lang w:val="fr-MA"/>
        </w:rPr>
        <w:t>7.4 Télémétrie CPU/GPU et ML</w:t>
      </w:r>
    </w:p>
    <w:p w14:paraId="66801C9F" w14:textId="77777777" w:rsidR="005778D2" w:rsidRPr="00F200B3" w:rsidRDefault="00000000">
      <w:pPr>
        <w:spacing w:after="120"/>
        <w:ind w:firstLine="340"/>
        <w:rPr>
          <w:rFonts w:hint="eastAsia"/>
          <w:lang w:val="fr-MA"/>
        </w:rPr>
      </w:pPr>
      <w:r w:rsidRPr="00F200B3">
        <w:rPr>
          <w:lang w:val="fr-MA"/>
        </w:rPr>
        <w:t xml:space="preserve">Les tests matériels ont été bornés par des seuils de sécurité. La télémétrie GPU de la machine Windows réelle a été validée avec une NVIDIA GeForce RTX 5070 Laptop GPU : la campagne a </w:t>
      </w:r>
      <w:r w:rsidRPr="00F200B3">
        <w:rPr>
          <w:lang w:val="fr-MA"/>
        </w:rPr>
        <w:lastRenderedPageBreak/>
        <w:t>observé environ 65 % d'utilisation, 74 °C au maximum et plus de 4,4 Go de VRAM dans un scénario contrôlé. L'agent a transmis les métriques correspondantes au backend.</w:t>
      </w:r>
    </w:p>
    <w:p w14:paraId="5BD6F768" w14:textId="77777777" w:rsidR="005778D2" w:rsidRPr="00F200B3" w:rsidRDefault="00000000">
      <w:pPr>
        <w:spacing w:after="120"/>
        <w:ind w:firstLine="340"/>
        <w:rPr>
          <w:rFonts w:hint="eastAsia"/>
          <w:lang w:val="fr-MA"/>
        </w:rPr>
      </w:pPr>
      <w:r w:rsidRPr="00F200B3">
        <w:rPr>
          <w:lang w:val="fr-MA"/>
        </w:rPr>
        <w:t>La variable GPU a ensuite été intégrée au schéma ML de manière optionnelle afin de ne pas casser les machines sans GPU. La campagne a confirmé la collecte et l'utilisation de cette variable, mais n'a pas fabriqué une anomalie GPU lorsque le score réel restait sous le seuil. Ce résultat PARTIAL est méthodologiquement correct : l'absence d'anomalie n'est pas remplacée par une donnée fictive.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60DE3D33" w14:textId="77777777" w:rsidR="005778D2" w:rsidRPr="00F200B3" w:rsidRDefault="00000000">
      <w:pPr>
        <w:pStyle w:val="Heading2"/>
        <w:spacing w:before="140" w:after="100"/>
        <w:rPr>
          <w:lang w:val="fr-MA"/>
        </w:rPr>
      </w:pPr>
      <w:r w:rsidRPr="00F200B3">
        <w:rPr>
          <w:lang w:val="fr-MA"/>
        </w:rPr>
        <w:t>7.5 Sécurité</w:t>
      </w:r>
    </w:p>
    <w:p w14:paraId="48DEC75C" w14:textId="77777777" w:rsidR="005778D2" w:rsidRPr="00F200B3" w:rsidRDefault="00000000">
      <w:pPr>
        <w:spacing w:after="120"/>
        <w:ind w:firstLine="340"/>
        <w:rPr>
          <w:rFonts w:hint="eastAsia"/>
          <w:lang w:val="fr-MA"/>
        </w:rPr>
      </w:pPr>
      <w:r w:rsidRPr="00F200B3">
        <w:rPr>
          <w:lang w:val="fr-MA"/>
        </w:rPr>
        <w:t>La sécurité du projet couvre plusieurs couches : authentification JWT, jeton de rafraîchissement HttpOnly côté navigateur, protection CSRF, RBAC, isolation multi-client, jetons d'agents opaques stockés sous forme d'empreinte, journal d'audit PostgreSQL en ajout seulement, CSP, limitation de la taille des charges utiles, neutralisation des données sensibles dans les messages d'erreur, conteneurs non privilégiés et séparation des secrets. PostgreSQL et Redis ne doivent pas être exposés directement au réseau utilisateur.</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2592FB9A" w14:textId="77777777" w:rsidR="005778D2" w:rsidRPr="00F200B3" w:rsidRDefault="00000000">
      <w:pPr>
        <w:spacing w:after="120"/>
        <w:ind w:firstLine="340"/>
        <w:rPr>
          <w:rFonts w:hint="eastAsia"/>
          <w:lang w:val="fr-MA"/>
        </w:rPr>
      </w:pPr>
      <w:r w:rsidRPr="00F200B3">
        <w:rPr>
          <w:lang w:val="fr-MA"/>
        </w:rPr>
        <w:t>Les campagnes de sécurité ont également vérifié les dépendances Python et npm, le profil de déploiement Django, les permissions des conteneurs et la protection des communications de l'agent. Les risques résiduels documentés concernent notamment l'absence de MFA, la nécessité de filtrer les flux sortants des connecteurs internes et certaines validations de production qui dépendent d'une infrastructure extérieure.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12CAFAFF" w14:textId="77777777" w:rsidR="005778D2" w:rsidRDefault="00000000">
      <w:pPr>
        <w:pStyle w:val="Heading2"/>
        <w:spacing w:before="140" w:after="100"/>
      </w:pPr>
      <w:r>
        <w:t>7.6 Bilan de validation</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3099"/>
        <w:gridCol w:w="3099"/>
        <w:gridCol w:w="3099"/>
      </w:tblGrid>
      <w:tr w:rsidR="005778D2" w14:paraId="59004261" w14:textId="77777777">
        <w:trPr>
          <w:tblHeade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00BB705" w14:textId="77777777" w:rsidR="005778D2" w:rsidRDefault="00000000">
            <w:pPr>
              <w:rPr>
                <w:rFonts w:hint="eastAsia"/>
              </w:rPr>
            </w:pPr>
            <w:r>
              <w:rPr>
                <w:b/>
                <w:color w:val="FFFFFF"/>
                <w:sz w:val="16"/>
              </w:rPr>
              <w:t>Domaine</w:t>
            </w:r>
          </w:p>
        </w:tc>
        <w:tc>
          <w:tcPr>
            <w:tcW w:w="309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2C78FF01" w14:textId="77777777" w:rsidR="005778D2" w:rsidRDefault="00000000">
            <w:pPr>
              <w:rPr>
                <w:rFonts w:hint="eastAsia"/>
              </w:rPr>
            </w:pPr>
            <w:r>
              <w:rPr>
                <w:b/>
                <w:color w:val="FFFFFF"/>
                <w:sz w:val="16"/>
              </w:rPr>
              <w:t>État</w:t>
            </w:r>
          </w:p>
        </w:tc>
        <w:tc>
          <w:tcPr>
            <w:tcW w:w="309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38DB8814" w14:textId="77777777" w:rsidR="005778D2" w:rsidRDefault="00000000">
            <w:pPr>
              <w:rPr>
                <w:rFonts w:hint="eastAsia"/>
              </w:rPr>
            </w:pPr>
            <w:r>
              <w:rPr>
                <w:b/>
                <w:color w:val="FFFFFF"/>
                <w:sz w:val="16"/>
              </w:rPr>
              <w:t>Commentaire</w:t>
            </w:r>
          </w:p>
        </w:tc>
      </w:tr>
      <w:tr w:rsidR="005778D2" w14:paraId="0D4F5FC2"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9FF5847" w14:textId="77777777" w:rsidR="005778D2" w:rsidRDefault="00000000">
            <w:pPr>
              <w:rPr>
                <w:rFonts w:hint="eastAsia"/>
              </w:rPr>
            </w:pPr>
            <w:r>
              <w:rPr>
                <w:sz w:val="16"/>
              </w:rPr>
              <w:t>Interface web</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3EAA237" w14:textId="77777777" w:rsidR="005778D2" w:rsidRDefault="00000000">
            <w:pPr>
              <w:rPr>
                <w:rFonts w:hint="eastAsia"/>
              </w:rPr>
            </w:pPr>
            <w:r>
              <w:rPr>
                <w:sz w:val="16"/>
              </w:rPr>
              <w:t>PARTIAL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B5DECB9" w14:textId="77777777" w:rsidR="005778D2" w:rsidRDefault="00000000">
            <w:pPr>
              <w:rPr>
                <w:rFonts w:hint="eastAsia"/>
              </w:rPr>
            </w:pPr>
            <w:r>
              <w:rPr>
                <w:sz w:val="16"/>
              </w:rPr>
              <w:t>17 fichiers et 64 tests : 63 réussis, 1 échec sur le test de déconnexion d'AppShell ; vérification des types, lint, formatage et construction locale réussis.</w:t>
            </w:r>
          </w:p>
        </w:tc>
      </w:tr>
      <w:tr w:rsidR="005778D2" w:rsidRPr="00F200B3" w14:paraId="3B15E730"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9195458" w14:textId="77777777" w:rsidR="005778D2" w:rsidRDefault="00000000">
            <w:pPr>
              <w:rPr>
                <w:rFonts w:hint="eastAsia"/>
              </w:rPr>
            </w:pPr>
            <w:r>
              <w:rPr>
                <w:sz w:val="16"/>
              </w:rPr>
              <w:t>Backend / API</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BC576A8" w14:textId="77777777" w:rsidR="005778D2" w:rsidRDefault="00000000">
            <w:pPr>
              <w:rPr>
                <w:rFonts w:hint="eastAsia"/>
              </w:rPr>
            </w:pPr>
            <w:r>
              <w:rPr>
                <w:sz w:val="16"/>
              </w:rPr>
              <w:t>PASS local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165D7D6" w14:textId="77777777" w:rsidR="005778D2" w:rsidRPr="00F200B3" w:rsidRDefault="00000000">
            <w:pPr>
              <w:rPr>
                <w:rFonts w:hint="eastAsia"/>
                <w:lang w:val="fr-MA"/>
              </w:rPr>
            </w:pPr>
            <w:r w:rsidRPr="00F200B3">
              <w:rPr>
                <w:sz w:val="16"/>
                <w:lang w:val="fr-MA"/>
              </w:rPr>
              <w:t>Health, API, persistance, règles, ML et sécurité couverts par la suite de tests.</w:t>
            </w:r>
          </w:p>
        </w:tc>
      </w:tr>
      <w:tr w:rsidR="005778D2" w:rsidRPr="00F200B3" w14:paraId="5DEA6B01"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252E9FD" w14:textId="77777777" w:rsidR="005778D2" w:rsidRDefault="00000000">
            <w:pPr>
              <w:rPr>
                <w:rFonts w:hint="eastAsia"/>
              </w:rPr>
            </w:pPr>
            <w:r>
              <w:rPr>
                <w:sz w:val="16"/>
              </w:rPr>
              <w:t>PostgreSQL / Redis / Celery</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1E77423" w14:textId="77777777" w:rsidR="005778D2" w:rsidRDefault="00000000">
            <w:pPr>
              <w:rPr>
                <w:rFonts w:hint="eastAsia"/>
              </w:rPr>
            </w:pPr>
            <w:r>
              <w:rPr>
                <w:sz w:val="16"/>
              </w:rPr>
              <w:t>PASS local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75F4BC4" w14:textId="77777777" w:rsidR="005778D2" w:rsidRPr="00F200B3" w:rsidRDefault="00000000">
            <w:pPr>
              <w:rPr>
                <w:rFonts w:hint="eastAsia"/>
                <w:lang w:val="fr-MA"/>
              </w:rPr>
            </w:pPr>
            <w:r w:rsidRPr="00F200B3">
              <w:rPr>
                <w:sz w:val="16"/>
                <w:lang w:val="fr-MA"/>
              </w:rPr>
              <w:t>Services sains, résilience et sauvegarde/restauration validées localement.</w:t>
            </w:r>
          </w:p>
        </w:tc>
      </w:tr>
      <w:tr w:rsidR="005778D2" w14:paraId="309A5A7A"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517E62D" w14:textId="77777777" w:rsidR="005778D2" w:rsidRDefault="00000000">
            <w:pPr>
              <w:rPr>
                <w:rFonts w:hint="eastAsia"/>
              </w:rPr>
            </w:pPr>
            <w:r>
              <w:rPr>
                <w:sz w:val="16"/>
              </w:rPr>
              <w:t>WebSocket</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0E5F38A" w14:textId="77777777" w:rsidR="005778D2" w:rsidRDefault="00000000">
            <w:pPr>
              <w:rPr>
                <w:rFonts w:hint="eastAsia"/>
              </w:rPr>
            </w:pPr>
            <w:r>
              <w:rPr>
                <w:sz w:val="16"/>
              </w:rPr>
              <w:t>PASS</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0BCA889" w14:textId="77777777" w:rsidR="005778D2" w:rsidRDefault="00000000">
            <w:pPr>
              <w:rPr>
                <w:rFonts w:hint="eastAsia"/>
              </w:rPr>
            </w:pPr>
            <w:r>
              <w:rPr>
                <w:sz w:val="16"/>
              </w:rPr>
              <w:t>Ticket HTTP 200, négociation de connexion 101, reconnexion et rejeu et sécurité.</w:t>
            </w:r>
          </w:p>
        </w:tc>
      </w:tr>
      <w:tr w:rsidR="005778D2" w:rsidRPr="00F200B3" w14:paraId="0FBA719C"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C8DBCF8" w14:textId="77777777" w:rsidR="005778D2" w:rsidRDefault="00000000">
            <w:pPr>
              <w:rPr>
                <w:rFonts w:hint="eastAsia"/>
              </w:rPr>
            </w:pPr>
            <w:r>
              <w:rPr>
                <w:sz w:val="16"/>
              </w:rPr>
              <w:t>Agent Windows réel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4975297" w14:textId="77777777" w:rsidR="005778D2" w:rsidRDefault="00000000">
            <w:pPr>
              <w:rPr>
                <w:rFonts w:hint="eastAsia"/>
              </w:rPr>
            </w:pPr>
            <w:r>
              <w:rPr>
                <w:sz w:val="16"/>
              </w:rPr>
              <w:t>PASS</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C4860E8" w14:textId="77777777" w:rsidR="005778D2" w:rsidRPr="00F200B3" w:rsidRDefault="00000000">
            <w:pPr>
              <w:rPr>
                <w:rFonts w:hint="eastAsia"/>
                <w:lang w:val="fr-MA"/>
              </w:rPr>
            </w:pPr>
            <w:proofErr w:type="spellStart"/>
            <w:r w:rsidRPr="00F200B3">
              <w:rPr>
                <w:sz w:val="16"/>
                <w:lang w:val="fr-MA"/>
              </w:rPr>
              <w:t>Enrôlement, heartbeat, métriques et reconnexion validés.</w:t>
            </w:r>
            <w:proofErr w:type="spellEnd"/>
            <w:r w:rsidRPr="00F200B3">
              <w:rPr>
                <w:sz w:val="16"/>
                <w:lang w:val="fr-MA"/>
              </w:rPr>
            </w:r>
            <w:proofErr w:type="spellStart"/>
            <w:r w:rsidRPr="00F200B3">
              <w:rPr>
                <w:sz w:val="16"/>
                <w:lang w:val="fr-MA"/>
              </w:rPr>
            </w:r>
            <w:proofErr w:type="spellEnd"/>
            <w:r w:rsidRPr="00F200B3">
              <w:rPr>
                <w:sz w:val="16"/>
                <w:lang w:val="fr-MA"/>
              </w:rPr>
            </w:r>
            <w:proofErr w:type="gramStart"/>
            <w:r w:rsidRPr="00F200B3">
              <w:rPr>
                <w:sz w:val="16"/>
                <w:lang w:val="fr-MA"/>
              </w:rPr>
            </w:r>
            <w:proofErr w:type="gramEnd"/>
            <w:r w:rsidRPr="00F200B3">
              <w:rPr>
                <w:sz w:val="16"/>
                <w:lang w:val="fr-MA"/>
              </w:rPr>
            </w:r>
          </w:p>
        </w:tc>
      </w:tr>
      <w:tr w:rsidR="005778D2" w:rsidRPr="00F200B3" w14:paraId="68CD0020"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EA53287" w14:textId="77777777" w:rsidR="005778D2" w:rsidRDefault="00000000">
            <w:pPr>
              <w:rPr>
                <w:rFonts w:hint="eastAsia"/>
              </w:rPr>
            </w:pPr>
            <w:r>
              <w:rPr>
                <w:sz w:val="16"/>
              </w:rPr>
              <w:t>Performance</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290627A" w14:textId="77777777" w:rsidR="005778D2" w:rsidRDefault="00000000">
            <w:pPr>
              <w:rPr>
                <w:rFonts w:hint="eastAsia"/>
              </w:rPr>
            </w:pPr>
            <w:r>
              <w:rPr>
                <w:sz w:val="16"/>
              </w:rPr>
              <w:t>PASS/PARTIAL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81E987F" w14:textId="77777777" w:rsidR="005778D2" w:rsidRPr="00F200B3" w:rsidRDefault="00000000">
            <w:pPr>
              <w:rPr>
                <w:rFonts w:hint="eastAsia"/>
                <w:lang w:val="fr-MA"/>
              </w:rPr>
            </w:pPr>
            <w:r w:rsidRPr="00F200B3">
              <w:rPr>
                <w:sz w:val="16"/>
                <w:lang w:val="fr-MA"/>
              </w:rPr>
              <w:t>250 agents simulés à cadence réaliste sans erreur ; latence élevée en cadence accélérée.</w:t>
            </w:r>
          </w:p>
        </w:tc>
      </w:tr>
      <w:tr w:rsidR="005778D2" w:rsidRPr="00F200B3" w14:paraId="72B7DB7E"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B8AAA1D" w14:textId="77777777" w:rsidR="005778D2" w:rsidRDefault="00000000">
            <w:pPr>
              <w:rPr>
                <w:rFonts w:hint="eastAsia"/>
              </w:rPr>
            </w:pPr>
            <w:r>
              <w:rPr>
                <w:sz w:val="16"/>
              </w:rPr>
              <w:t>ML anomalies</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1ACCFE3" w14:textId="77777777" w:rsidR="005778D2" w:rsidRDefault="00000000">
            <w:pPr>
              <w:rPr>
                <w:rFonts w:hint="eastAsia"/>
              </w:rPr>
            </w:pPr>
            <w:r>
              <w:rPr>
                <w:sz w:val="16"/>
              </w:rPr>
              <w:t>PARTIAL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DAFF787" w14:textId="77777777" w:rsidR="005778D2" w:rsidRPr="00F200B3" w:rsidRDefault="00000000">
            <w:pPr>
              <w:rPr>
                <w:rFonts w:hint="eastAsia"/>
                <w:lang w:val="fr-MA"/>
              </w:rPr>
            </w:pPr>
            <w:r w:rsidRPr="00F200B3">
              <w:rPr>
                <w:sz w:val="16"/>
                <w:lang w:val="fr-MA"/>
              </w:rPr>
              <w:t>Détection réelle et stabilité améliorée ; vérité terrain industrielle à renforcer.</w:t>
            </w:r>
          </w:p>
        </w:tc>
      </w:tr>
      <w:tr w:rsidR="005778D2" w:rsidRPr="00F200B3" w14:paraId="4BF1C44A"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26C6EBB" w14:textId="77777777" w:rsidR="005778D2" w:rsidRDefault="00000000">
            <w:pPr>
              <w:rPr>
                <w:rFonts w:hint="eastAsia"/>
              </w:rPr>
            </w:pPr>
            <w:proofErr w:type="spellStart"/>
            <w:r>
              <w:rPr>
                <w:sz w:val="16"/>
              </w:rPr>
              <w:t>Prédictif</w:t>
            </w:r>
            <w:proofErr w:type="spellEnd"/>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4E0BC72" w14:textId="77777777" w:rsidR="005778D2" w:rsidRDefault="00000000">
            <w:pPr>
              <w:rPr>
                <w:rFonts w:hint="eastAsia"/>
              </w:rPr>
            </w:pPr>
            <w:r>
              <w:rPr>
                <w:sz w:val="16"/>
              </w:rPr>
              <w:t>PARTIAL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CAA4A51" w14:textId="77777777" w:rsidR="005778D2" w:rsidRPr="00F200B3" w:rsidRDefault="00000000">
            <w:pPr>
              <w:rPr>
                <w:rFonts w:hint="eastAsia"/>
                <w:lang w:val="fr-MA"/>
              </w:rPr>
            </w:pPr>
            <w:r w:rsidRPr="00F200B3">
              <w:rPr>
                <w:sz w:val="16"/>
                <w:lang w:val="fr-MA"/>
              </w:rPr>
              <w:t>Tendances et ETA implémentées ; validation à long terme à poursuivre.</w:t>
            </w:r>
          </w:p>
        </w:tc>
      </w:tr>
      <w:tr w:rsidR="005778D2" w:rsidRPr="00F200B3" w14:paraId="09F11461"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50433EF" w14:textId="77777777" w:rsidR="005778D2" w:rsidRDefault="00000000">
            <w:pPr>
              <w:rPr>
                <w:rFonts w:hint="eastAsia"/>
              </w:rPr>
            </w:pPr>
            <w:r>
              <w:rPr>
                <w:sz w:val="16"/>
              </w:rPr>
              <w:t xml:space="preserve">VMware </w:t>
            </w:r>
            <w:proofErr w:type="spellStart"/>
            <w:r>
              <w:rPr>
                <w:sz w:val="16"/>
              </w:rPr>
              <w:t>réel</w:t>
            </w:r>
            <w:proofErr w:type="spellEnd"/>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D4924A0" w14:textId="77777777" w:rsidR="005778D2" w:rsidRDefault="00000000">
            <w:pPr>
              <w:rPr>
                <w:rFonts w:hint="eastAsia"/>
              </w:rPr>
            </w:pPr>
            <w:r>
              <w:rPr>
                <w:sz w:val="16"/>
              </w:rPr>
              <w:t>NOT TESTED</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A0EEEEE" w14:textId="77777777" w:rsidR="005778D2" w:rsidRPr="00F200B3" w:rsidRDefault="00000000">
            <w:pPr>
              <w:rPr>
                <w:rFonts w:hint="eastAsia"/>
                <w:lang w:val="fr-MA"/>
              </w:rPr>
            </w:pPr>
            <w:r w:rsidRPr="00F200B3">
              <w:rPr>
                <w:sz w:val="16"/>
                <w:lang w:val="fr-MA"/>
              </w:rPr>
              <w:t>Connecteur présent mais aucun vCenter autorisé disponible pendant la campagne.</w:t>
            </w:r>
          </w:p>
        </w:tc>
      </w:tr>
      <w:tr w:rsidR="005778D2" w:rsidRPr="00F200B3" w14:paraId="5D8A7279"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0A780A5" w14:textId="77777777" w:rsidR="005778D2" w:rsidRDefault="00000000">
            <w:pPr>
              <w:rPr>
                <w:rFonts w:hint="eastAsia"/>
              </w:rPr>
            </w:pPr>
            <w:r>
              <w:rPr>
                <w:sz w:val="16"/>
              </w:rPr>
              <w:lastRenderedPageBreak/>
              <w:t xml:space="preserve">Hyper-V </w:t>
            </w:r>
            <w:proofErr w:type="spellStart"/>
            <w:r>
              <w:rPr>
                <w:sz w:val="16"/>
              </w:rPr>
              <w:t>réel</w:t>
            </w:r>
            <w:proofErr w:type="spellEnd"/>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4FEDE48" w14:textId="77777777" w:rsidR="005778D2" w:rsidRDefault="00000000">
            <w:pPr>
              <w:rPr>
                <w:rFonts w:hint="eastAsia"/>
              </w:rPr>
            </w:pPr>
            <w:r>
              <w:rPr>
                <w:sz w:val="16"/>
              </w:rPr>
              <w:t>NOT TESTED</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0A24DAB" w14:textId="77777777" w:rsidR="005778D2" w:rsidRPr="00F200B3" w:rsidRDefault="00000000">
            <w:pPr>
              <w:rPr>
                <w:rFonts w:hint="eastAsia"/>
                <w:lang w:val="fr-MA"/>
              </w:rPr>
            </w:pPr>
            <w:r w:rsidRPr="00F200B3">
              <w:rPr>
                <w:sz w:val="16"/>
                <w:lang w:val="fr-MA"/>
              </w:rPr>
              <w:t xml:space="preserve">Connecteur présent ; permissions </w:t>
            </w:r>
            <w:proofErr w:type="spellStart"/>
            <w:r w:rsidRPr="00F200B3">
              <w:rPr>
                <w:sz w:val="16"/>
                <w:lang w:val="fr-MA"/>
              </w:rPr>
              <w:t>Get</w:t>
            </w:r>
            <w:proofErr w:type="spellEnd"/>
            <w:r w:rsidRPr="00F200B3">
              <w:rPr>
                <w:sz w:val="16"/>
                <w:lang w:val="fr-MA"/>
              </w:rPr>
              <w:t>-VM insuffisantes lors de la campagne.</w:t>
            </w:r>
          </w:p>
        </w:tc>
      </w:tr>
      <w:tr w:rsidR="005778D2" w:rsidRPr="00F200B3" w14:paraId="3A2476B1"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35669E2" w14:textId="77777777" w:rsidR="005778D2" w:rsidRDefault="00000000">
            <w:pPr>
              <w:rPr>
                <w:rFonts w:hint="eastAsia"/>
              </w:rPr>
            </w:pPr>
            <w:r>
              <w:rPr>
                <w:sz w:val="16"/>
              </w:rPr>
              <w:t>SMTP externe</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528BDB2" w14:textId="77777777" w:rsidR="005778D2" w:rsidRDefault="00000000">
            <w:pPr>
              <w:rPr>
                <w:rFonts w:hint="eastAsia"/>
              </w:rPr>
            </w:pPr>
            <w:r>
              <w:rPr>
                <w:sz w:val="16"/>
              </w:rPr>
              <w:t>NOT TESTED</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7023127" w14:textId="77777777" w:rsidR="005778D2" w:rsidRPr="00F200B3" w:rsidRDefault="00000000">
            <w:pPr>
              <w:rPr>
                <w:rFonts w:hint="eastAsia"/>
                <w:lang w:val="fr-MA"/>
              </w:rPr>
            </w:pPr>
            <w:r w:rsidRPr="00F200B3">
              <w:rPr>
                <w:sz w:val="16"/>
                <w:lang w:val="fr-MA"/>
              </w:rPr>
              <w:t>Chaîne applicative testée, livraison externe non qualifiée.</w:t>
            </w:r>
          </w:p>
        </w:tc>
      </w:tr>
      <w:tr w:rsidR="005778D2" w:rsidRPr="00F200B3" w14:paraId="78BC6B5E"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3EA2FC1" w14:textId="77777777" w:rsidR="005778D2" w:rsidRDefault="00000000">
            <w:pPr>
              <w:rPr>
                <w:rFonts w:hint="eastAsia"/>
              </w:rPr>
            </w:pPr>
            <w:r>
              <w:rPr>
                <w:sz w:val="16"/>
              </w:rPr>
              <w:t>Windows Service</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A36D594" w14:textId="77777777" w:rsidR="005778D2" w:rsidRDefault="00000000">
            <w:pPr>
              <w:rPr>
                <w:rFonts w:hint="eastAsia"/>
              </w:rPr>
            </w:pPr>
            <w:r>
              <w:rPr>
                <w:sz w:val="16"/>
              </w:rPr>
              <w:t>NOT TESTED / partiel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4AC8022" w14:textId="77777777" w:rsidR="005778D2" w:rsidRPr="00F200B3" w:rsidRDefault="00000000">
            <w:pPr>
              <w:rPr>
                <w:rFonts w:hint="eastAsia"/>
                <w:lang w:val="fr-MA"/>
              </w:rPr>
            </w:pPr>
            <w:r w:rsidRPr="00F200B3">
              <w:rPr>
                <w:sz w:val="16"/>
                <w:lang w:val="fr-MA"/>
              </w:rPr>
              <w:t>Code et scripts présents ; campagne finale à exécuter avec élévation et redémarrage.</w:t>
            </w:r>
          </w:p>
        </w:tc>
      </w:tr>
    </w:tbl>
    <w:p w14:paraId="6F6FFF3D" w14:textId="77777777" w:rsidR="005778D2" w:rsidRDefault="00000000">
      <w:pPr>
        <w:pStyle w:val="Caption"/>
        <w:keepLines/>
        <w:spacing w:before="80" w:after="160"/>
        <w:jc w:val="center"/>
        <w:rPr>
          <w:rFonts w:hint="eastAsia"/>
        </w:rPr>
      </w:pPr>
      <w:r>
        <w:t xml:space="preserve">Tableau 8 - </w:t>
      </w:r>
      <w:proofErr w:type="spellStart"/>
      <w:r>
        <w:t>Synthèse</w:t>
      </w:r>
      <w:proofErr w:type="spellEnd"/>
      <w:r>
        <w:t xml:space="preserve"> des validations techniques</w:t>
      </w:r>
    </w:p>
    <w:p>
      <w:pPr>
        <w:keepNext/>
        <w:keepLines/>
        <w:spacing w:before="0" w:after="80"/>
        <w:jc w:val="center"/>
      </w:pPr>
      <w:r>
        <w:drawing>
          <wp:inline xmlns:a="http://schemas.openxmlformats.org/drawingml/2006/main" xmlns:pic="http://schemas.openxmlformats.org/drawingml/2006/picture">
            <wp:extent cx="5532120" cy="3063591"/>
            <wp:docPr id="802038421" name="Picture 802038421" descr="Détail d'une alerte CPU critique de démonstration avec origine, contexte et recommandation non destructive." title="Détail d'une alerte CPU critique de démonstration avec origine, contexte et recommandation non destructive."/>
            <wp:cNvGraphicFramePr>
              <a:graphicFrameLocks noChangeAspect="1"/>
            </wp:cNvGraphicFramePr>
            <a:graphic>
              <a:graphicData uri="http://schemas.openxmlformats.org/drawingml/2006/picture">
                <pic:pic>
                  <pic:nvPicPr>
                    <pic:cNvPr id="0" name="figure-12-alerts-recommendation.png"/>
                    <pic:cNvPicPr/>
                  </pic:nvPicPr>
                  <pic:blipFill>
                    <a:blip r:embed="rId42"/>
                    <a:stretch>
                      <a:fillRect/>
                    </a:stretch>
                  </pic:blipFill>
                  <pic:spPr>
                    <a:xfrm>
                      <a:off x="0" y="0"/>
                      <a:ext cx="5532120" cy="3063591"/>
                    </a:xfrm>
                    <a:prstGeom prst="rect"/>
                  </pic:spPr>
                </pic:pic>
              </a:graphicData>
            </a:graphic>
          </wp:inline>
        </w:drawing>
      </w:r>
    </w:p>
    <w:p w14:paraId="196640B4" w14:textId="77777777" w:rsidR="005778D2" w:rsidRPr="00F200B3" w:rsidRDefault="00000000">
      <w:pPr>
        <w:pStyle w:val="Caption"/>
        <w:keepLines/>
        <w:spacing w:before="80" w:after="160"/>
        <w:jc w:val="center"/>
        <w:rPr>
          <w:rFonts w:hint="eastAsia"/>
          <w:lang w:val="fr-MA"/>
        </w:rPr>
      </w:pPr>
      <w:r w:rsidRPr="00F200B3">
        <w:rPr>
          <w:lang w:val="fr-MA"/>
        </w:rPr>
        <w:t>Figure 12 - Alerte CPU et recommandation de la démonstration synthétique PFE25</w:t>
      </w:r>
    </w:p>
    <w:p w14:paraId="02CCEC92" w14:textId="77777777" w:rsidR="005778D2" w:rsidRPr="00F200B3" w:rsidRDefault="00000000">
      <w:pPr>
        <w:rPr>
          <w:rFonts w:hint="eastAsia"/>
          <w:lang w:val="fr-MA"/>
        </w:rPr>
      </w:pPr>
      <w:r w:rsidRPr="00F200B3">
        <w:rPr>
          <w:lang w:val="fr-MA"/>
        </w:rPr>
        <w:br w:type="page"/>
      </w:r>
    </w:p>
    <w:p w14:paraId="0A9C52D7" w14:textId="77777777" w:rsidR="005778D2" w:rsidRPr="00F200B3" w:rsidRDefault="00000000">
      <w:pPr>
        <w:spacing w:after="40"/>
        <w:rPr>
          <w:rFonts w:hint="eastAsia"/>
          <w:lang w:val="fr-MA"/>
        </w:rPr>
      </w:pPr>
      <w:r w:rsidRPr="00F200B3">
        <w:rPr>
          <w:b/>
          <w:color w:val="007A3D"/>
          <w:sz w:val="22"/>
          <w:lang w:val="fr-MA"/>
        </w:rPr>
        <w:lastRenderedPageBreak/>
        <w:t>CHAPITRE 8</w:t>
      </w:r>
    </w:p>
    <w:p w14:paraId="2A22C59F" w14:textId="77777777" w:rsidR="005778D2" w:rsidRPr="00F200B3" w:rsidRDefault="00000000">
      <w:pPr>
        <w:pStyle w:val="Heading1"/>
        <w:pBdr>
          <w:bottom w:val="single" w:sz="8" w:space="3" w:color="007A3D"/>
        </w:pBdr>
        <w:spacing w:before="0" w:after="240"/>
        <w:rPr>
          <w:lang w:val="fr-MA"/>
        </w:rPr>
      </w:pPr>
      <w:r w:rsidRPr="00F200B3">
        <w:rPr>
          <w:lang w:val="fr-MA"/>
        </w:rPr>
        <w:t>Apports du stage, limites et perspectives</w:t>
      </w:r>
    </w:p>
    <w:p w14:paraId="5EF9C615" w14:textId="77777777" w:rsidR="005778D2" w:rsidRPr="00F200B3" w:rsidRDefault="005778D2">
      <w:pPr>
        <w:rPr>
          <w:rFonts w:hint="eastAsia"/>
          <w:lang w:val="fr-MA"/>
        </w:rPr>
      </w:pPr>
    </w:p>
    <w:p w14:paraId="2F30FAC5" w14:textId="77777777" w:rsidR="005778D2" w:rsidRPr="00F200B3" w:rsidRDefault="00000000">
      <w:pPr>
        <w:pStyle w:val="Heading2"/>
        <w:spacing w:before="140" w:after="100"/>
        <w:rPr>
          <w:lang w:val="fr-MA"/>
        </w:rPr>
      </w:pPr>
      <w:r w:rsidRPr="00F200B3">
        <w:rPr>
          <w:lang w:val="fr-MA"/>
        </w:rPr>
        <w:t>8.1 Compétences techniques</w:t>
      </w:r>
    </w:p>
    <w:p w14:paraId="05111F5A" w14:textId="77777777" w:rsidR="005778D2" w:rsidRPr="00F200B3" w:rsidRDefault="00000000">
      <w:pPr>
        <w:spacing w:after="120"/>
        <w:ind w:firstLine="340"/>
        <w:rPr>
          <w:rFonts w:hint="eastAsia"/>
          <w:lang w:val="fr-MA"/>
        </w:rPr>
      </w:pPr>
      <w:r w:rsidRPr="00F200B3">
        <w:rPr>
          <w:lang w:val="fr-MA"/>
        </w:rPr>
        <w:t>Le projet a mobilisé des compétences transversales couvrant les systèmes, le développement, les réseaux, les bases de données, le DevOps et l'IA. La mise en place de Docker, PostgreSQL, Redis et Celery a permis de comprendre la différence entre une application monolithique simple et une plateforme répartie en plusieurs services. Les tests de charge ont également montré l'importance du dimensionnement, du pool de connexions et de la mesure des latences.</w:t>
      </w:r>
      <w:proofErr w:type="spellStart"/>
      <w:r w:rsidRPr="00F200B3">
        <w:rPr>
          <w:lang w:val="fr-MA"/>
        </w:rPr>
      </w:r>
      <w:proofErr w:type="spellEnd"/>
      <w:r w:rsidRPr="00F200B3">
        <w:rPr>
          <w:lang w:val="fr-MA"/>
        </w:rPr>
      </w:r>
    </w:p>
    <w:p w14:paraId="7CEC739E" w14:textId="77777777" w:rsidR="005778D2" w:rsidRPr="00F200B3" w:rsidRDefault="00000000">
      <w:pPr>
        <w:pStyle w:val="ListBullet"/>
        <w:spacing w:after="60" w:line="269" w:lineRule="auto"/>
        <w:rPr>
          <w:rFonts w:hint="eastAsia"/>
          <w:lang w:val="fr-MA"/>
        </w:rPr>
      </w:pPr>
      <w:r w:rsidRPr="00F200B3">
        <w:rPr>
          <w:lang w:val="fr-MA"/>
        </w:rPr>
        <w:t>Architecture Django REST et séparation des domaines métiers.</w:t>
      </w:r>
    </w:p>
    <w:p w14:paraId="161C6FE2" w14:textId="77777777" w:rsidR="005778D2" w:rsidRPr="00F200B3" w:rsidRDefault="00000000">
      <w:pPr>
        <w:pStyle w:val="ListBullet"/>
        <w:spacing w:after="60" w:line="269" w:lineRule="auto"/>
        <w:rPr>
          <w:rFonts w:hint="eastAsia"/>
          <w:lang w:val="fr-MA"/>
        </w:rPr>
      </w:pPr>
      <w:r w:rsidRPr="00F200B3">
        <w:rPr>
          <w:lang w:val="fr-MA"/>
        </w:rPr>
        <w:t>Interface web React/TypeScript et conception d'une interface de supervision NOC.</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5BFCF1C3" w14:textId="77777777" w:rsidR="005778D2" w:rsidRPr="00F200B3" w:rsidRDefault="00000000">
      <w:pPr>
        <w:pStyle w:val="ListBullet"/>
        <w:spacing w:after="60" w:line="269" w:lineRule="auto"/>
        <w:rPr>
          <w:rFonts w:hint="eastAsia"/>
          <w:lang w:val="fr-MA"/>
        </w:rPr>
      </w:pPr>
      <w:r w:rsidRPr="00F200B3">
        <w:rPr>
          <w:lang w:val="fr-MA"/>
        </w:rPr>
        <w:t>Collecte Windows réelle, métriques système et GPU NVIDIA.</w:t>
      </w:r>
    </w:p>
    <w:p w14:paraId="11D3BCAE" w14:textId="77777777" w:rsidR="005778D2" w:rsidRPr="00F200B3" w:rsidRDefault="00000000">
      <w:pPr>
        <w:pStyle w:val="ListBullet"/>
        <w:spacing w:after="60" w:line="269" w:lineRule="auto"/>
        <w:rPr>
          <w:rFonts w:hint="eastAsia"/>
          <w:lang w:val="fr-MA"/>
        </w:rPr>
      </w:pPr>
      <w:r w:rsidRPr="00F200B3">
        <w:rPr>
          <w:lang w:val="fr-MA"/>
        </w:rPr>
        <w:t xml:space="preserve">PostgreSQL, Redis, </w:t>
      </w:r>
      <w:proofErr w:type="spellStart"/>
      <w:r w:rsidRPr="00F200B3">
        <w:rPr>
          <w:lang w:val="fr-MA"/>
        </w:rPr>
        <w:t>Celery</w:t>
      </w:r>
      <w:proofErr w:type="spellEnd"/>
      <w:r w:rsidRPr="00F200B3">
        <w:rPr>
          <w:lang w:val="fr-MA"/>
        </w:rPr>
        <w:t>, Beat et traitements asynchrones.</w:t>
      </w:r>
    </w:p>
    <w:p w14:paraId="02FA15D6" w14:textId="77777777" w:rsidR="005778D2" w:rsidRPr="00F200B3" w:rsidRDefault="00000000">
      <w:pPr>
        <w:pStyle w:val="ListBullet"/>
        <w:spacing w:after="60" w:line="269" w:lineRule="auto"/>
        <w:rPr>
          <w:rFonts w:hint="eastAsia"/>
          <w:lang w:val="fr-MA"/>
        </w:rPr>
      </w:pPr>
      <w:proofErr w:type="spellStart"/>
      <w:r w:rsidRPr="00F200B3">
        <w:rPr>
          <w:lang w:val="fr-MA"/>
        </w:rPr>
        <w:t>WebSocket, reconnexion, rejeu et déduplication d'événements.</w:t>
      </w:r>
      <w:proofErr w:type="spellEnd"/>
      <w:r w:rsidRPr="00F200B3">
        <w:rPr>
          <w:lang w:val="fr-MA"/>
        </w:rPr>
      </w:r>
    </w:p>
    <w:p w14:paraId="4F24762D" w14:textId="77777777" w:rsidR="005778D2" w:rsidRDefault="00000000">
      <w:pPr>
        <w:pStyle w:val="ListBullet"/>
        <w:spacing w:after="60" w:line="269" w:lineRule="auto"/>
        <w:rPr>
          <w:rFonts w:hint="eastAsia"/>
        </w:rPr>
      </w:pPr>
      <w:r>
        <w:t>Docker Compose, contrôles de santé, sauvegarde et restauration.</w:t>
      </w:r>
      <w:proofErr w:type="spellStart"/>
      <w:r/>
      <w:proofErr w:type="spellEnd"/>
      <w:r/>
      <w:proofErr w:type="spellStart"/>
      <w:r/>
      <w:proofErr w:type="spellEnd"/>
      <w:r/>
    </w:p>
    <w:p w14:paraId="44D68879" w14:textId="77777777" w:rsidR="005778D2" w:rsidRPr="00F200B3" w:rsidRDefault="00000000">
      <w:pPr>
        <w:pStyle w:val="ListBullet"/>
        <w:spacing w:after="60" w:line="269" w:lineRule="auto"/>
        <w:rPr>
          <w:rFonts w:hint="eastAsia"/>
          <w:lang w:val="fr-MA"/>
        </w:rPr>
      </w:pPr>
      <w:r w:rsidRPr="00F200B3">
        <w:rPr>
          <w:lang w:val="fr-MA"/>
        </w:rPr>
        <w:t>Isolation Forest, ingénierie des variables, tendances et limites d'un modèle non supervisé.</w:t>
      </w:r>
      <w:proofErr w:type="spellStart"/>
      <w:r w:rsidRPr="00F200B3">
        <w:rPr>
          <w:lang w:val="fr-MA"/>
        </w:rPr>
      </w:r>
      <w:proofErr w:type="spellEnd"/>
      <w:r w:rsidRPr="00F200B3">
        <w:rPr>
          <w:lang w:val="fr-MA"/>
        </w:rPr>
      </w:r>
    </w:p>
    <w:p w14:paraId="753E588E" w14:textId="77777777" w:rsidR="005778D2" w:rsidRPr="00F200B3" w:rsidRDefault="00000000">
      <w:pPr>
        <w:pStyle w:val="ListBullet"/>
        <w:spacing w:after="60" w:line="269" w:lineRule="auto"/>
        <w:rPr>
          <w:rFonts w:hint="eastAsia"/>
          <w:lang w:val="fr-MA"/>
        </w:rPr>
      </w:pPr>
      <w:r w:rsidRPr="00F200B3">
        <w:rPr>
          <w:lang w:val="fr-MA"/>
        </w:rPr>
        <w:t>RBAC, isolation multi-client, gestion des secrets, audit et sécurité applicative.</w:t>
      </w:r>
    </w:p>
    <w:p w14:paraId="73D82E2D" w14:textId="77777777" w:rsidR="005778D2" w:rsidRPr="00F200B3" w:rsidRDefault="00000000">
      <w:pPr>
        <w:pStyle w:val="ListBullet"/>
        <w:spacing w:after="60" w:line="269" w:lineRule="auto"/>
        <w:rPr>
          <w:rFonts w:hint="eastAsia"/>
          <w:lang w:val="fr-MA"/>
        </w:rPr>
      </w:pPr>
      <w:r w:rsidRPr="00F200B3">
        <w:rPr>
          <w:lang w:val="fr-MA"/>
        </w:rPr>
        <w:t>Tests unitaires, intégration, performance, stress contrôlé et validation reproductible.</w:t>
      </w:r>
    </w:p>
    <w:p w14:paraId="47707872" w14:textId="77777777" w:rsidR="005778D2" w:rsidRPr="00F200B3" w:rsidRDefault="00000000">
      <w:pPr>
        <w:pStyle w:val="Heading2"/>
        <w:spacing w:before="140" w:after="100"/>
        <w:rPr>
          <w:lang w:val="fr-MA"/>
        </w:rPr>
      </w:pPr>
      <w:r w:rsidRPr="00F200B3">
        <w:rPr>
          <w:lang w:val="fr-MA"/>
        </w:rPr>
        <w:t>8.2 Compétences professionnelles</w:t>
      </w:r>
    </w:p>
    <w:p w14:paraId="40C9903F" w14:textId="77777777" w:rsidR="005778D2" w:rsidRPr="00F200B3" w:rsidRDefault="00000000">
      <w:pPr>
        <w:spacing w:after="120"/>
        <w:ind w:firstLine="340"/>
        <w:rPr>
          <w:rFonts w:hint="eastAsia"/>
          <w:lang w:val="fr-MA"/>
        </w:rPr>
      </w:pPr>
      <w:r w:rsidRPr="00F200B3">
        <w:rPr>
          <w:lang w:val="fr-MA"/>
        </w:rPr>
        <w:t>L'apport du stage ne se limite pas aux outils. La principale évolution concerne la manière d'aborder un problème : commencer par observer et auditer, identifier les hypothèses, distinguer les exigences des préférences, construire une preuve, documenter une limite et conserver un état stable. Cette démarche est directement transférable à de futurs projets en entreprise.</w:t>
      </w:r>
    </w:p>
    <w:p w14:paraId="0FAF8AC5" w14:textId="77777777" w:rsidR="005778D2" w:rsidRPr="00F200B3" w:rsidRDefault="00000000">
      <w:pPr>
        <w:spacing w:after="120"/>
        <w:ind w:firstLine="340"/>
        <w:rPr>
          <w:rFonts w:hint="eastAsia"/>
          <w:lang w:val="fr-MA"/>
        </w:rPr>
      </w:pPr>
      <w:r w:rsidRPr="00F200B3">
        <w:rPr>
          <w:lang w:val="fr-MA"/>
        </w:rPr>
        <w:t>Le stage a également renforcé la communication technique. Un rapport utile ne doit pas seulement indiquer qu'un test a échoué ; il doit préciser le contexte, la cause identifiée, l'impact, la correction et le résultat après remédiation. De même, une démonstration doit préciser l'origine et le caractère réel, contrôlé ou synthétique des données, et annoncer explicitement lorsqu'une intégration externe n'a pas pu être validée.</w:t>
      </w:r>
    </w:p>
    <w:p w14:paraId="5C6B5ECA" w14:textId="77777777" w:rsidR="005778D2" w:rsidRPr="00F200B3" w:rsidRDefault="00000000">
      <w:pPr>
        <w:pStyle w:val="Heading2"/>
        <w:spacing w:before="140" w:after="100"/>
        <w:rPr>
          <w:lang w:val="fr-MA"/>
        </w:rPr>
      </w:pPr>
      <w:r w:rsidRPr="00F200B3">
        <w:rPr>
          <w:lang w:val="fr-MA"/>
        </w:rPr>
        <w:t>8.3 Difficultés et enseignements</w:t>
      </w:r>
    </w:p>
    <w:p w14:paraId="1E204034" w14:textId="77777777" w:rsidR="005778D2" w:rsidRPr="00F200B3" w:rsidRDefault="00000000">
      <w:pPr>
        <w:spacing w:after="120"/>
        <w:ind w:firstLine="340"/>
        <w:rPr>
          <w:rFonts w:hint="eastAsia"/>
          <w:lang w:val="fr-MA"/>
        </w:rPr>
      </w:pPr>
      <w:r w:rsidRPr="00F200B3">
        <w:rPr>
          <w:lang w:val="fr-MA"/>
        </w:rPr>
        <w:t>Plusieurs difficultés ont joué un rôle formateur. L'hébergement cloud gratuit s'est révélé peu adapté à une architecture nécessitant PostgreSQL, Redis, Celery et des connexions WebSocket persistantes ; le projet a donc été recentré sur un laboratoire local complet. La saturation initiale de PostgreSQL à 100 connexions a montré qu'une erreur sous charge peut provenir d'une ressource partagée plutôt que du code du point d'entrée API lui-même.</w:t>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564BD60B" w14:textId="77777777" w:rsidR="005778D2" w:rsidRPr="00F200B3" w:rsidRDefault="00000000">
      <w:pPr>
        <w:spacing w:after="120"/>
        <w:ind w:firstLine="340"/>
        <w:rPr>
          <w:rFonts w:hint="eastAsia"/>
          <w:lang w:val="fr-MA"/>
        </w:rPr>
      </w:pPr>
      <w:r w:rsidRPr="00F200B3">
        <w:rPr>
          <w:lang w:val="fr-MA"/>
        </w:rPr>
        <w:t>La partie ML a également montré qu'un modèle qui produit des anomalies n'est pas automatiquement un bon modèle. Avec peu de fenêtres d'entraînement, les faux positifs deviennent difficiles à interpréter. L'augmentation de l'historique, la stabilité temporelle et l'hystérésis ont donc été plus importantes que l'ajout d'un nouvel algorithme plus complexe.</w:t>
      </w:r>
    </w:p>
    <w:p w14:paraId="365F44F4" w14:textId="77777777" w:rsidR="005778D2" w:rsidRPr="00F200B3" w:rsidRDefault="00000000">
      <w:pPr>
        <w:spacing w:after="120"/>
        <w:ind w:firstLine="340"/>
        <w:rPr>
          <w:rFonts w:hint="eastAsia"/>
          <w:lang w:val="fr-MA"/>
        </w:rPr>
      </w:pPr>
      <w:r w:rsidRPr="00F200B3">
        <w:rPr>
          <w:lang w:val="fr-MA"/>
        </w:rPr>
        <w:t>Enfin, les limites VMware et Hyper-V ont rappelé qu'une intégration réelle dépend autant des droits et de l'environnement que du code. Un connecteur correctement testé avec des doublures ne doit pas être présenté comme validé sur un hyperviseur réel tant qu'il n'a pas été testé dans un environnement réel avec les autorisations nécessaires.</w:t>
      </w:r>
      <w:proofErr w:type="spellStart"/>
      <w:r w:rsidRPr="00F200B3">
        <w:rPr>
          <w:lang w:val="fr-MA"/>
        </w:rPr>
      </w:r>
      <w:proofErr w:type="spellEnd"/>
      <w:r w:rsidRPr="00F200B3">
        <w:rPr>
          <w:lang w:val="fr-MA"/>
        </w:rPr>
      </w:r>
    </w:p>
    <w:p w14:paraId="7FE52020" w14:textId="77777777" w:rsidR="005778D2" w:rsidRDefault="00000000">
      <w:pPr>
        <w:pStyle w:val="Heading2"/>
        <w:spacing w:before="140" w:after="100"/>
      </w:pPr>
      <w:r>
        <w:lastRenderedPageBreak/>
        <w:t>8.4 Perspectives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0166D078"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40E6383" w14:textId="77777777" w:rsidR="005778D2" w:rsidRDefault="00000000">
            <w:pPr>
              <w:rPr>
                <w:rFonts w:hint="eastAsia"/>
              </w:rPr>
            </w:pPr>
            <w:r>
              <w:rPr>
                <w:b/>
                <w:color w:val="FFFFFF"/>
                <w:sz w:val="17"/>
              </w:rPr>
              <w:t>Perspective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70C640C" w14:textId="77777777" w:rsidR="005778D2" w:rsidRDefault="00000000">
            <w:pPr>
              <w:rPr>
                <w:rFonts w:hint="eastAsia"/>
              </w:rPr>
            </w:pPr>
            <w:r>
              <w:rPr>
                <w:b/>
                <w:color w:val="FFFFFF"/>
                <w:sz w:val="17"/>
              </w:rPr>
              <w:t>Objectif</w:t>
            </w:r>
          </w:p>
        </w:tc>
      </w:tr>
      <w:tr w:rsidR="005778D2" w:rsidRPr="00F200B3" w14:paraId="3FA6811F"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058303B" w14:textId="77777777" w:rsidR="005778D2" w:rsidRDefault="00000000">
            <w:pPr>
              <w:rPr>
                <w:rFonts w:hint="eastAsia"/>
              </w:rPr>
            </w:pPr>
            <w:r>
              <w:rPr>
                <w:sz w:val="17"/>
              </w:rPr>
              <w:t>Hyper-V réel</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23F40D2" w14:textId="77777777" w:rsidR="005778D2" w:rsidRPr="00F200B3" w:rsidRDefault="00000000">
            <w:pPr>
              <w:rPr>
                <w:rFonts w:hint="eastAsia"/>
                <w:lang w:val="fr-MA"/>
              </w:rPr>
            </w:pPr>
            <w:r w:rsidRPr="00F200B3">
              <w:rPr>
                <w:sz w:val="17"/>
                <w:lang w:val="fr-MA"/>
              </w:rPr>
              <w:t>Exécuter Get-VM avec un compte autorisé, collecter plusieurs VM et valider le cycle normal/hors ligne/récupération.</w:t>
            </w:r>
            <w:proofErr w:type="spellStart"/>
            <w:r w:rsidRPr="00F200B3">
              <w:rPr>
                <w:sz w:val="17"/>
                <w:lang w:val="fr-MA"/>
              </w:rPr>
            </w:r>
            <w:proofErr w:type="spellEnd"/>
            <w:r w:rsidRPr="00F200B3">
              <w:rPr>
                <w:sz w:val="17"/>
                <w:lang w:val="fr-MA"/>
              </w:rPr>
            </w:r>
          </w:p>
        </w:tc>
      </w:tr>
      <w:tr w:rsidR="005778D2" w:rsidRPr="00F200B3" w14:paraId="471FC05E"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1B44B04" w14:textId="77777777" w:rsidR="005778D2" w:rsidRDefault="00000000">
            <w:pPr>
              <w:rPr>
                <w:rFonts w:hint="eastAsia"/>
              </w:rPr>
            </w:pPr>
            <w:r>
              <w:rPr>
                <w:sz w:val="17"/>
              </w:rPr>
              <w:t xml:space="preserve">VMware </w:t>
            </w:r>
            <w:proofErr w:type="spellStart"/>
            <w:r>
              <w:rPr>
                <w:sz w:val="17"/>
              </w:rPr>
              <w:t>réel</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CAEC09B" w14:textId="77777777" w:rsidR="005778D2" w:rsidRPr="00F200B3" w:rsidRDefault="00000000">
            <w:pPr>
              <w:rPr>
                <w:rFonts w:hint="eastAsia"/>
                <w:lang w:val="fr-MA"/>
              </w:rPr>
            </w:pPr>
            <w:r w:rsidRPr="00F200B3">
              <w:rPr>
                <w:sz w:val="17"/>
                <w:lang w:val="fr-MA"/>
              </w:rPr>
              <w:t>Connecter un ESXi/vCenter de laboratoire, valider découverte, datastore, état d'alimentation et métriques.</w:t>
            </w:r>
          </w:p>
        </w:tc>
      </w:tr>
      <w:tr w:rsidR="005778D2" w:rsidRPr="00F200B3" w14:paraId="54295AD0"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823A99F" w14:textId="77777777" w:rsidR="005778D2" w:rsidRDefault="00000000">
            <w:pPr>
              <w:rPr>
                <w:rFonts w:hint="eastAsia"/>
              </w:rPr>
            </w:pPr>
            <w:r>
              <w:rPr>
                <w:sz w:val="17"/>
              </w:rPr>
              <w:t>Windows Service</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B2EF992" w14:textId="77777777" w:rsidR="005778D2" w:rsidRPr="00F200B3" w:rsidRDefault="00000000">
            <w:pPr>
              <w:rPr>
                <w:rFonts w:hint="eastAsia"/>
                <w:lang w:val="fr-MA"/>
              </w:rPr>
            </w:pPr>
            <w:r w:rsidRPr="00F200B3">
              <w:rPr>
                <w:sz w:val="17"/>
                <w:lang w:val="fr-MA"/>
              </w:rPr>
              <w:t>Installer le service, tester démarrage automatique, redémarrage, reconnexion et désinstallation.</w:t>
            </w:r>
          </w:p>
        </w:tc>
      </w:tr>
      <w:tr w:rsidR="005778D2" w:rsidRPr="00F200B3" w14:paraId="0CA5772F"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18DB24E" w14:textId="77777777" w:rsidR="005778D2" w:rsidRDefault="00000000">
            <w:pPr>
              <w:rPr>
                <w:rFonts w:hint="eastAsia"/>
              </w:rPr>
            </w:pPr>
            <w:r>
              <w:rPr>
                <w:sz w:val="17"/>
              </w:rPr>
              <w:t>ML à long terme</w:t>
            </w:r>
            <w:proofErr w:type="spellStart"/>
            <w:r>
              <w:rPr>
                <w:sz w:val="17"/>
              </w:rPr>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3FE44E2" w14:textId="77777777" w:rsidR="005778D2" w:rsidRPr="00F200B3" w:rsidRDefault="00000000">
            <w:pPr>
              <w:rPr>
                <w:rFonts w:hint="eastAsia"/>
                <w:lang w:val="fr-MA"/>
              </w:rPr>
            </w:pPr>
            <w:r w:rsidRPr="00F200B3">
              <w:rPr>
                <w:sz w:val="17"/>
                <w:lang w:val="fr-MA"/>
              </w:rPr>
              <w:t>Collecter davantage de données normales, introduire un protocole de labellisation et mesurer précision/rappel/F1.</w:t>
            </w:r>
          </w:p>
        </w:tc>
      </w:tr>
      <w:tr w:rsidR="005778D2" w:rsidRPr="00F200B3" w14:paraId="04169DBA"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2D9FAD3" w14:textId="77777777" w:rsidR="005778D2" w:rsidRDefault="00000000">
            <w:pPr>
              <w:rPr>
                <w:rFonts w:hint="eastAsia"/>
              </w:rPr>
            </w:pPr>
            <w:proofErr w:type="spellStart"/>
            <w:r>
              <w:rPr>
                <w:sz w:val="17"/>
              </w:rPr>
              <w:t>Prédiction</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F7845B2" w14:textId="77777777" w:rsidR="005778D2" w:rsidRPr="00F200B3" w:rsidRDefault="00000000">
            <w:pPr>
              <w:rPr>
                <w:rFonts w:hint="eastAsia"/>
                <w:lang w:val="fr-MA"/>
              </w:rPr>
            </w:pPr>
            <w:r w:rsidRPr="00F200B3">
              <w:rPr>
                <w:sz w:val="17"/>
                <w:lang w:val="fr-MA"/>
              </w:rPr>
              <w:t>Valider sur séries réelles longues l'estimation de franchissement de seuil et mesurer l'erreur temporelle.</w:t>
            </w:r>
          </w:p>
        </w:tc>
      </w:tr>
      <w:tr w:rsidR="005778D2" w:rsidRPr="00F200B3" w14:paraId="0E0BF9F4"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2AD96CC" w14:textId="77777777" w:rsidR="005778D2" w:rsidRDefault="00000000">
            <w:pPr>
              <w:rPr>
                <w:rFonts w:hint="eastAsia"/>
              </w:rPr>
            </w:pPr>
            <w:proofErr w:type="spellStart"/>
            <w:r>
              <w:rPr>
                <w:sz w:val="17"/>
              </w:rPr>
              <w:t>Scalabilité</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87F1316" w14:textId="77777777" w:rsidR="005778D2" w:rsidRPr="00F200B3" w:rsidRDefault="00000000">
            <w:pPr>
              <w:rPr>
                <w:rFonts w:hint="eastAsia"/>
                <w:lang w:val="fr-MA"/>
              </w:rPr>
            </w:pPr>
            <w:r w:rsidRPr="00F200B3">
              <w:rPr>
                <w:sz w:val="17"/>
                <w:lang w:val="fr-MA"/>
              </w:rPr>
              <w:t>Profiler le backend et la base de données, tester des cadences plus importantes et dimensionner un gestionnaire de connexions si nécessaire.</w:t>
            </w:r>
            <w:proofErr w:type="spellStart"/>
            <w:r w:rsidRPr="00F200B3">
              <w:rPr>
                <w:sz w:val="17"/>
                <w:lang w:val="fr-MA"/>
              </w:rPr>
            </w:r>
            <w:proofErr w:type="spellEnd"/>
            <w:r w:rsidRPr="00F200B3">
              <w:rPr>
                <w:sz w:val="17"/>
                <w:lang w:val="fr-MA"/>
              </w:rPr>
            </w:r>
          </w:p>
        </w:tc>
      </w:tr>
      <w:tr w:rsidR="005778D2" w:rsidRPr="00F200B3" w14:paraId="56DFF0BD"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C80B9A3" w14:textId="77777777" w:rsidR="005778D2" w:rsidRDefault="00000000">
            <w:pPr>
              <w:rPr>
                <w:rFonts w:hint="eastAsia"/>
              </w:rPr>
            </w:pPr>
            <w:r>
              <w:rPr>
                <w:sz w:val="17"/>
              </w:rPr>
              <w:t>Production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15EA4AA" w14:textId="77777777" w:rsidR="005778D2" w:rsidRPr="00F200B3" w:rsidRDefault="00000000">
            <w:pPr>
              <w:rPr>
                <w:rFonts w:hint="eastAsia"/>
                <w:lang w:val="fr-MA"/>
              </w:rPr>
            </w:pPr>
            <w:r w:rsidRPr="00F200B3">
              <w:rPr>
                <w:sz w:val="17"/>
                <w:lang w:val="fr-MA"/>
              </w:rPr>
              <w:t>TLS, domaine, proxy inverse, gestion de secrets, CI/CD et supervision de la plateforme elle-même.</w:t>
            </w:r>
          </w:p>
        </w:tc>
      </w:tr>
      <w:tr w:rsidR="005778D2" w:rsidRPr="00F200B3" w14:paraId="053BEC38"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8235A8D" w14:textId="77777777" w:rsidR="005778D2" w:rsidRDefault="00000000">
            <w:pPr>
              <w:rPr>
                <w:rFonts w:hint="eastAsia"/>
              </w:rPr>
            </w:pPr>
            <w:proofErr w:type="spellStart"/>
            <w:r>
              <w:rPr>
                <w:sz w:val="17"/>
              </w:rPr>
              <w:t>Accessibilité</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F55AF89" w14:textId="77777777" w:rsidR="005778D2" w:rsidRPr="00F200B3" w:rsidRDefault="00000000">
            <w:pPr>
              <w:rPr>
                <w:rFonts w:hint="eastAsia"/>
                <w:lang w:val="fr-MA"/>
              </w:rPr>
            </w:pPr>
            <w:r w:rsidRPr="00F200B3">
              <w:rPr>
                <w:sz w:val="17"/>
                <w:lang w:val="fr-MA"/>
              </w:rPr>
              <w:t>Compléter l'audit au lecteur d'écran et la validation multirôle dans plusieurs navigateurs.</w:t>
            </w:r>
            <w:proofErr w:type="spellStart"/>
            <w:r w:rsidRPr="00F200B3">
              <w:rPr>
                <w:sz w:val="17"/>
                <w:lang w:val="fr-MA"/>
              </w:rPr>
            </w:r>
            <w:proofErr w:type="spellEnd"/>
            <w:r w:rsidRPr="00F200B3">
              <w:rPr>
                <w:sz w:val="17"/>
                <w:lang w:val="fr-MA"/>
              </w:rPr>
            </w:r>
          </w:p>
        </w:tc>
      </w:tr>
    </w:tbl>
    <w:p w14:paraId="66E1E4D3" w14:textId="77777777" w:rsidR="005778D2" w:rsidRPr="00F200B3" w:rsidRDefault="00000000">
      <w:pPr>
        <w:pStyle w:val="Caption"/>
        <w:keepLines/>
        <w:spacing w:before="80" w:after="160"/>
        <w:jc w:val="center"/>
        <w:rPr>
          <w:rFonts w:hint="eastAsia"/>
          <w:lang w:val="fr-MA"/>
        </w:rPr>
      </w:pPr>
      <w:r w:rsidRPr="00F200B3">
        <w:rPr>
          <w:lang w:val="fr-MA"/>
        </w:rPr>
        <w:t>Tableau 9 - Limites et perspectives</w:t>
      </w:r>
    </w:p>
    <w:p w14:paraId="0314739C" w14:textId="77777777" w:rsidR="005778D2" w:rsidRPr="00F200B3" w:rsidRDefault="00000000">
      <w:pPr>
        <w:rPr>
          <w:rFonts w:hint="eastAsia"/>
          <w:lang w:val="fr-MA"/>
        </w:rPr>
      </w:pPr>
      <w:r w:rsidRPr="00F200B3">
        <w:rPr>
          <w:lang w:val="fr-MA"/>
        </w:rPr>
        <w:br w:type="page"/>
      </w:r>
    </w:p>
    <w:p w14:paraId="42A3CBF0"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Conclusion générale</w:t>
      </w:r>
    </w:p>
    <w:p w14:paraId="20D38CBC" w14:textId="77777777" w:rsidR="005778D2" w:rsidRPr="00F200B3" w:rsidRDefault="00000000">
      <w:pPr>
        <w:spacing w:after="120"/>
        <w:ind w:firstLine="340"/>
        <w:rPr>
          <w:rFonts w:hint="eastAsia"/>
          <w:lang w:val="fr-MA"/>
        </w:rPr>
      </w:pPr>
      <w:r w:rsidRPr="00F200B3">
        <w:rPr>
          <w:lang w:val="fr-MA"/>
        </w:rPr>
        <w:t>Ce stage d'observation professionnelle réalisé sur site au sein de CGI a permis de relier les enseignements du cycle ingénieur à une démarche de projet plus rigoureuse. L'expérience a donné une vision concrète des exigences d'un environnement professionnel : comprendre le besoin, sécuriser les accès, structurer l'architecture, mesurer les performances, gérer les erreurs, documenter les décisions et ne pas confondre une fonctionnalité développée avec une fonctionnalité réellement validée.</w:t>
      </w:r>
    </w:p>
    <w:p w14:paraId="6ECACAE8" w14:textId="77777777" w:rsidR="005778D2" w:rsidRPr="00F200B3" w:rsidRDefault="00000000">
      <w:pPr>
        <w:spacing w:after="120"/>
        <w:ind w:firstLine="340"/>
        <w:rPr>
          <w:rFonts w:hint="eastAsia"/>
          <w:lang w:val="fr-MA"/>
        </w:rPr>
      </w:pPr>
      <w:proofErr w:type="spellStart"/>
      <w:r w:rsidRPr="00F200B3">
        <w:rPr>
          <w:lang w:val="fr-MA"/>
        </w:rPr>
        <w:t>InfraSentinel AI constitue le principal support technique de cette expérience. La plateforme centralise la supervision Windows, prévoit des connecteurs VMware et Hyper-V, utilise PostgreSQL, Redis, Celery et WebSocket, et propose une interface web en temps réel. Elle présente de façon complémentaire les règles de supervision, la détection d'anomalies par Isolation Forest et l'analyse de tendances afin de contribuer à une supervision proactive.</w:t>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roofErr w:type="spellStart"/>
      <w:r w:rsidRPr="00F200B3">
        <w:rPr>
          <w:lang w:val="fr-MA"/>
        </w:rPr>
      </w:r>
      <w:proofErr w:type="spellEnd"/>
      <w:r w:rsidRPr="00F200B3">
        <w:rPr>
          <w:lang w:val="fr-MA"/>
        </w:rPr>
      </w:r>
    </w:p>
    <w:p w14:paraId="74D7127A" w14:textId="77777777" w:rsidR="005778D2" w:rsidRPr="00F200B3" w:rsidRDefault="00000000">
      <w:pPr>
        <w:spacing w:after="120"/>
        <w:ind w:firstLine="340"/>
        <w:rPr>
          <w:rFonts w:hint="eastAsia"/>
          <w:lang w:val="fr-MA"/>
        </w:rPr>
      </w:pPr>
      <w:r w:rsidRPr="00F200B3">
        <w:rPr>
          <w:lang w:val="fr-MA"/>
        </w:rPr>
        <w:t>Les résultats locaux sont encourageants : agent Windows réel, télémétrie CPU/GPU, environnement Docker sain, communications en temps réel fonctionnelles et essai court de 250 agents simulés à cadence réaliste sans erreur. L'interface web est couverte par 64 tests Vitest, dont 63 réussissent sur la version actuelle du dépôt, sans suite E2E Playwright intégrée au dépôt. En parallèle, les limites ont été documentées avec transparence : VMware et Hyper-V réels, certains scénarios du service Windows, SMTP externe et validation scientifique sur une longue durée restent à compléter.</w:t>
      </w:r>
    </w:p>
    <w:p w14:paraId="79ECB73F" w14:textId="77777777" w:rsidR="005778D2" w:rsidRPr="00F200B3" w:rsidRDefault="00000000">
      <w:pPr>
        <w:spacing w:after="120"/>
        <w:ind w:firstLine="340"/>
        <w:rPr>
          <w:rFonts w:hint="eastAsia"/>
          <w:lang w:val="fr-MA"/>
        </w:rPr>
      </w:pPr>
      <w:r w:rsidRPr="00F200B3">
        <w:rPr>
          <w:lang w:val="fr-MA"/>
        </w:rPr>
        <w:t>Au-delà du résultat logiciel, le stage a surtout développé une méthode : observer, mesurer, corriger, vérifier et expliquer. Cette méthode représente l'un des acquis les plus importants de l'immersion professionnelle et constituera une base utile pour de futurs projets d'infrastructure, de cybersécurité, de DevOps et d'intelligence artificielle.</w:t>
      </w:r>
    </w:p>
    <w:p w14:paraId="093EDF81" w14:textId="77777777" w:rsidR="005778D2" w:rsidRPr="00F200B3" w:rsidRDefault="00000000">
      <w:pPr>
        <w:rPr>
          <w:rFonts w:hint="eastAsia"/>
          <w:lang w:val="fr-MA"/>
        </w:rPr>
      </w:pPr>
      <w:r w:rsidRPr="00F200B3">
        <w:rPr>
          <w:lang w:val="fr-MA"/>
        </w:rPr>
        <w:br w:type="page"/>
      </w:r>
    </w:p>
    <w:p w14:paraId="4C1115D4"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Bibliographie et webographie</w:t>
      </w:r>
    </w:p>
    <w:p w14:paraId="467F482C" w14:textId="77777777" w:rsidR="005778D2" w:rsidRPr="00F200B3" w:rsidRDefault="00000000">
      <w:pPr>
        <w:spacing w:after="60"/>
        <w:rPr>
          <w:rFonts w:hint="eastAsia"/>
          <w:lang w:val="fr-MA"/>
        </w:rPr>
      </w:pPr>
      <w:r w:rsidRPr="00F200B3">
        <w:rPr>
          <w:b/>
          <w:lang w:val="fr-MA"/>
        </w:rPr>
        <w:t xml:space="preserve">[1] CGI Maroc - Site institutionnel. </w:t>
      </w:r>
      <w:hyperlink r:id="rId13">
        <w:r w:rsidRPr="00F200B3">
          <w:rPr>
            <w:color w:val="0563C1"/>
            <w:u w:val="single"/>
            <w:lang w:val="fr-MA"/>
          </w:rPr>
          <w:t>https://www.cgi.com/maroc/fr-fr</w:t>
        </w:r>
      </w:hyperlink>
    </w:p>
    <w:p w14:paraId="1C0097E1" w14:textId="77777777" w:rsidR="005778D2" w:rsidRPr="00F200B3" w:rsidRDefault="00000000">
      <w:pPr>
        <w:spacing w:after="60"/>
        <w:rPr>
          <w:rFonts w:hint="eastAsia"/>
          <w:lang w:val="fr-MA"/>
        </w:rPr>
      </w:pPr>
      <w:r w:rsidRPr="00F200B3">
        <w:rPr>
          <w:b/>
          <w:lang w:val="fr-MA"/>
        </w:rPr>
        <w:t xml:space="preserve">[2] CGI - Localisations au Maroc et Fès Shore Park. </w:t>
      </w:r>
      <w:hyperlink r:id="rId14">
        <w:r w:rsidRPr="00F200B3">
          <w:rPr>
            <w:color w:val="0563C1"/>
            <w:u w:val="single"/>
            <w:lang w:val="fr-MA"/>
          </w:rPr>
          <w:t>https://www.cgi.com/en/about-us/locations</w:t>
        </w:r>
      </w:hyperlink>
    </w:p>
    <w:p w14:paraId="5DCF48AF" w14:textId="77777777" w:rsidR="005778D2" w:rsidRPr="00F200B3" w:rsidRDefault="00000000">
      <w:pPr>
        <w:spacing w:after="60"/>
        <w:rPr>
          <w:rFonts w:hint="eastAsia"/>
          <w:lang w:val="fr-MA"/>
        </w:rPr>
      </w:pPr>
      <w:r w:rsidRPr="00F200B3">
        <w:rPr>
          <w:b/>
          <w:lang w:val="fr-MA"/>
        </w:rPr>
        <w:t xml:space="preserve">[3] CGI Maroc - Carrières et environnement professionnel. </w:t>
      </w:r>
      <w:hyperlink r:id="rId15">
        <w:r w:rsidRPr="00F200B3">
          <w:rPr>
            <w:color w:val="0563C1"/>
            <w:u w:val="single"/>
            <w:lang w:val="fr-MA"/>
          </w:rPr>
          <w:t>https://www.cgi.com/maroc/fr-fr/recrutement</w:t>
        </w:r>
      </w:hyperlink>
    </w:p>
    <w:p w14:paraId="74245962" w14:textId="77777777" w:rsidR="005778D2" w:rsidRDefault="00000000">
      <w:pPr>
        <w:spacing w:after="60"/>
        <w:rPr>
          <w:rFonts w:hint="eastAsia"/>
        </w:rPr>
      </w:pPr>
      <w:r w:rsidRPr="00F200B3">
        <w:rPr>
          <w:b/>
          <w:lang w:val="fr-MA"/>
        </w:rPr>
        <w:t xml:space="preserve">[4] Documentation Django. </w:t>
      </w:r>
      <w:hyperlink r:id="rId16">
        <w:r>
          <w:rPr>
            <w:color w:val="0563C1"/>
            <w:u w:val="single"/>
          </w:rPr>
          <w:t>https://docs.djangoproject.com/</w:t>
        </w:r>
      </w:hyperlink>
    </w:p>
    <w:p w14:paraId="3185EF73" w14:textId="77777777" w:rsidR="005778D2" w:rsidRDefault="00000000">
      <w:pPr>
        <w:spacing w:after="60"/>
        <w:rPr>
          <w:rFonts w:hint="eastAsia"/>
        </w:rPr>
      </w:pPr>
      <w:r>
        <w:rPr>
          <w:b/>
        </w:rPr>
        <w:t xml:space="preserve">[5] Django REST Framework. </w:t>
      </w:r>
      <w:hyperlink r:id="rId17">
        <w:r>
          <w:rPr>
            <w:color w:val="0563C1"/>
            <w:u w:val="single"/>
          </w:rPr>
          <w:t>https://www.django-rest-framework.org/</w:t>
        </w:r>
      </w:hyperlink>
    </w:p>
    <w:p w14:paraId="7A3FE983" w14:textId="77777777" w:rsidR="005778D2" w:rsidRDefault="00000000">
      <w:pPr>
        <w:spacing w:after="60"/>
        <w:rPr>
          <w:rFonts w:hint="eastAsia"/>
        </w:rPr>
      </w:pPr>
      <w:r>
        <w:rPr>
          <w:b/>
        </w:rPr>
        <w:t xml:space="preserve">[6] Django Channels. </w:t>
      </w:r>
      <w:hyperlink r:id="rId18">
        <w:r>
          <w:rPr>
            <w:color w:val="0563C1"/>
            <w:u w:val="single"/>
          </w:rPr>
          <w:t>https://channels.readthedocs.io/</w:t>
        </w:r>
      </w:hyperlink>
    </w:p>
    <w:p w14:paraId="00EE4586" w14:textId="77777777" w:rsidR="005778D2" w:rsidRDefault="00000000">
      <w:pPr>
        <w:spacing w:after="60"/>
        <w:rPr>
          <w:rFonts w:hint="eastAsia"/>
        </w:rPr>
      </w:pPr>
      <w:r>
        <w:rPr>
          <w:b/>
        </w:rPr>
        <w:t xml:space="preserve">[7] Celery. </w:t>
      </w:r>
      <w:hyperlink r:id="rId19">
        <w:r>
          <w:rPr>
            <w:color w:val="0563C1"/>
            <w:u w:val="single"/>
          </w:rPr>
          <w:t>https://docs.celeryq.dev/</w:t>
        </w:r>
      </w:hyperlink>
    </w:p>
    <w:p w14:paraId="4FEDCDC4" w14:textId="77777777" w:rsidR="005778D2" w:rsidRDefault="00000000">
      <w:pPr>
        <w:spacing w:after="60"/>
        <w:rPr>
          <w:rFonts w:hint="eastAsia"/>
        </w:rPr>
      </w:pPr>
      <w:r>
        <w:rPr>
          <w:b/>
        </w:rPr>
        <w:t xml:space="preserve">[8] PostgreSQL. </w:t>
      </w:r>
      <w:hyperlink r:id="rId20">
        <w:r>
          <w:rPr>
            <w:color w:val="0563C1"/>
            <w:u w:val="single"/>
          </w:rPr>
          <w:t>https://www.postgresql.org/docs/</w:t>
        </w:r>
      </w:hyperlink>
    </w:p>
    <w:p w14:paraId="70FBB8DC" w14:textId="77777777" w:rsidR="005778D2" w:rsidRDefault="00000000">
      <w:pPr>
        <w:spacing w:after="60"/>
        <w:rPr>
          <w:rFonts w:hint="eastAsia"/>
        </w:rPr>
      </w:pPr>
      <w:r>
        <w:rPr>
          <w:b/>
        </w:rPr>
        <w:t xml:space="preserve">[9] Redis. </w:t>
      </w:r>
      <w:hyperlink r:id="rId21">
        <w:r>
          <w:rPr>
            <w:color w:val="0563C1"/>
            <w:u w:val="single"/>
          </w:rPr>
          <w:t>https://redis.io/docs/</w:t>
        </w:r>
      </w:hyperlink>
    </w:p>
    <w:p w14:paraId="03EFC15E" w14:textId="77777777" w:rsidR="005778D2" w:rsidRDefault="00000000">
      <w:pPr>
        <w:spacing w:after="60"/>
        <w:rPr>
          <w:rFonts w:hint="eastAsia"/>
        </w:rPr>
      </w:pPr>
      <w:r>
        <w:rPr>
          <w:b/>
        </w:rPr>
        <w:t xml:space="preserve">[10] scikit-learn - Isolation Forest. </w:t>
      </w:r>
      <w:hyperlink r:id="rId22">
        <w:r>
          <w:rPr>
            <w:color w:val="0563C1"/>
            <w:u w:val="single"/>
          </w:rPr>
          <w:t>https://scikit-learn.org/stable/modules/generated/sklearn.ensemble.IsolationForest.html</w:t>
        </w:r>
      </w:hyperlink>
    </w:p>
    <w:p w14:paraId="1FD9E6ED" w14:textId="77777777" w:rsidR="005778D2" w:rsidRDefault="00000000">
      <w:pPr>
        <w:spacing w:after="60"/>
        <w:rPr>
          <w:rFonts w:hint="eastAsia"/>
        </w:rPr>
      </w:pPr>
      <w:r>
        <w:rPr>
          <w:b/>
        </w:rPr>
        <w:t xml:space="preserve">[11] React. </w:t>
      </w:r>
      <w:hyperlink r:id="rId23">
        <w:r>
          <w:rPr>
            <w:color w:val="0563C1"/>
            <w:u w:val="single"/>
          </w:rPr>
          <w:t>https://react.dev/</w:t>
        </w:r>
      </w:hyperlink>
    </w:p>
    <w:p w14:paraId="057CD949" w14:textId="77777777" w:rsidR="005778D2" w:rsidRDefault="00000000">
      <w:pPr>
        <w:spacing w:after="60"/>
        <w:rPr>
          <w:rFonts w:hint="eastAsia"/>
        </w:rPr>
      </w:pPr>
      <w:r>
        <w:rPr>
          <w:b/>
        </w:rPr>
        <w:t xml:space="preserve">[12] Vite. </w:t>
      </w:r>
      <w:hyperlink r:id="rId24">
        <w:r>
          <w:rPr>
            <w:color w:val="0563C1"/>
            <w:u w:val="single"/>
          </w:rPr>
          <w:t>https://vite.dev/</w:t>
        </w:r>
      </w:hyperlink>
    </w:p>
    <w:p w14:paraId="21A86810" w14:textId="77777777" w:rsidR="005778D2" w:rsidRDefault="00000000">
      <w:pPr>
        <w:spacing w:after="60"/>
        <w:rPr>
          <w:rFonts w:hint="eastAsia"/>
        </w:rPr>
      </w:pPr>
      <w:r>
        <w:rPr>
          <w:b/>
        </w:rPr>
        <w:t xml:space="preserve">[13] Docker. </w:t>
      </w:r>
      <w:hyperlink r:id="rId25">
        <w:r>
          <w:rPr>
            <w:color w:val="0563C1"/>
            <w:u w:val="single"/>
          </w:rPr>
          <w:t>https://docs.docker.com/</w:t>
        </w:r>
      </w:hyperlink>
    </w:p>
    <w:p w14:paraId="54ACFD89" w14:textId="77777777" w:rsidR="005778D2" w:rsidRPr="00F200B3" w:rsidRDefault="00000000">
      <w:pPr>
        <w:spacing w:after="60"/>
        <w:rPr>
          <w:rFonts w:hint="eastAsia"/>
          <w:lang w:val="fr-MA"/>
        </w:rPr>
      </w:pPr>
      <w:r>
        <w:rPr>
          <w:b/>
        </w:rPr>
        <w:t xml:space="preserve">[14] OWASP Cheat Sheet Series. </w:t>
      </w:r>
      <w:hyperlink r:id="rId26">
        <w:r w:rsidRPr="00F200B3">
          <w:rPr>
            <w:color w:val="0563C1"/>
            <w:u w:val="single"/>
            <w:lang w:val="fr-MA"/>
          </w:rPr>
          <w:t>https://cheatsheetseries.owasp.org/</w:t>
        </w:r>
      </w:hyperlink>
    </w:p>
    <w:p w14:paraId="0B8754CD" w14:textId="77777777" w:rsidR="005778D2" w:rsidRPr="00F200B3" w:rsidRDefault="00000000">
      <w:pPr>
        <w:spacing w:after="60"/>
        <w:rPr>
          <w:rFonts w:hint="eastAsia"/>
          <w:lang w:val="fr-MA"/>
        </w:rPr>
      </w:pPr>
      <w:r w:rsidRPr="00F200B3">
        <w:rPr>
          <w:b/>
          <w:lang w:val="fr-MA"/>
        </w:rPr>
        <w:t xml:space="preserve">[15] Documentation interne du projet </w:t>
      </w:r>
      <w:proofErr w:type="spellStart"/>
      <w:r w:rsidRPr="00F200B3">
        <w:rPr>
          <w:b/>
          <w:lang w:val="fr-MA"/>
        </w:rPr>
        <w:t>InfraSentinel</w:t>
      </w:r>
      <w:proofErr w:type="spellEnd"/>
      <w:r w:rsidRPr="00F200B3">
        <w:rPr>
          <w:b/>
          <w:lang w:val="fr-MA"/>
        </w:rPr>
        <w:t xml:space="preserve"> AI. </w:t>
      </w:r>
      <w:r w:rsidRPr="00F200B3">
        <w:rPr>
          <w:lang w:val="fr-MA"/>
        </w:rPr>
        <w:t>README.md et répertoire docs/ du dépôt de stage</w:t>
      </w:r>
    </w:p>
    <w:p w14:paraId="61CD02C1" w14:textId="77777777" w:rsidR="005778D2" w:rsidRPr="00F200B3" w:rsidRDefault="00000000">
      <w:pPr>
        <w:rPr>
          <w:rFonts w:hint="eastAsia"/>
          <w:lang w:val="fr-MA"/>
        </w:rPr>
      </w:pPr>
      <w:r w:rsidRPr="00F200B3">
        <w:rPr>
          <w:lang w:val="fr-MA"/>
        </w:rPr>
        <w:br w:type="page"/>
      </w:r>
    </w:p>
    <w:p w14:paraId="10EF8E7E" w14:textId="77777777" w:rsidR="005778D2" w:rsidRPr="00F200B3" w:rsidRDefault="00000000">
      <w:pPr>
        <w:pStyle w:val="Heading1"/>
        <w:pBdr>
          <w:bottom w:val="single" w:sz="8" w:space="3" w:color="007A3D"/>
        </w:pBdr>
        <w:spacing w:before="200" w:after="100"/>
        <w:rPr>
          <w:lang w:val="fr-MA"/>
        </w:rPr>
      </w:pPr>
      <w:r w:rsidRPr="00F200B3">
        <w:rPr>
          <w:lang w:val="fr-MA"/>
        </w:rPr>
        <w:lastRenderedPageBreak/>
        <w:t>Annexes</w:t>
      </w:r>
    </w:p>
    <w:p w14:paraId="513A2C39" w14:textId="77777777" w:rsidR="005778D2" w:rsidRPr="00F200B3" w:rsidRDefault="00000000">
      <w:pPr>
        <w:pStyle w:val="Heading2"/>
        <w:spacing w:before="140" w:after="100"/>
        <w:rPr>
          <w:lang w:val="fr-MA"/>
        </w:rPr>
      </w:pPr>
      <w:r w:rsidRPr="00F200B3">
        <w:rPr>
          <w:lang w:val="fr-MA"/>
        </w:rPr>
        <w:t>Annexe A - Commandes principales de lancement local</w:t>
      </w:r>
    </w:p>
    <w:p w14:paraId="3FBF663E" w14:textId="77777777" w:rsidR="005778D2" w:rsidRPr="00F200B3" w:rsidRDefault="00000000">
      <w:pPr>
        <w:spacing w:after="120"/>
        <w:rPr>
          <w:rFonts w:hint="eastAsia"/>
          <w:lang w:val="fr-MA"/>
        </w:rPr>
      </w:pPr>
      <w:r w:rsidRPr="00F200B3">
        <w:rPr>
          <w:lang w:val="fr-MA"/>
        </w:rPr>
        <w:t>Les commandes ci-dessous sont indicatives et doivent être exécutées depuis la racine du dépôt, sans afficher ni recopier de secrets dans le rapport.</w:t>
      </w:r>
    </w:p>
    <w:p w14:paraId="2CC222B4" w14:textId="77777777" w:rsidR="005778D2" w:rsidRDefault="00000000">
      <w:pPr>
        <w:spacing w:after="20"/>
        <w:ind w:left="567"/>
        <w:rPr>
          <w:rFonts w:hint="eastAsia"/>
        </w:rPr>
      </w:pPr>
      <w:r>
        <w:rPr>
          <w:rFonts w:ascii="Liberation Mono" w:hAnsi="Liberation Mono"/>
          <w:sz w:val="18"/>
        </w:rPr>
        <w:t>git status</w:t>
      </w:r>
    </w:p>
    <w:p w14:paraId="2EBA267D" w14:textId="77777777" w:rsidR="005778D2" w:rsidRDefault="00000000">
      <w:pPr>
        <w:spacing w:after="20"/>
        <w:ind w:left="567"/>
        <w:rPr>
          <w:rFonts w:hint="eastAsia"/>
        </w:rPr>
      </w:pPr>
      <w:r>
        <w:rPr>
          <w:rFonts w:ascii="Liberation Mono" w:hAnsi="Liberation Mono"/>
          <w:sz w:val="18"/>
        </w:rPr>
        <w:t>docker compose build</w:t>
      </w:r>
    </w:p>
    <w:p w14:paraId="36634DBF" w14:textId="77777777" w:rsidR="005778D2" w:rsidRDefault="00000000">
      <w:pPr>
        <w:spacing w:after="20"/>
        <w:ind w:left="567"/>
        <w:rPr>
          <w:rFonts w:hint="eastAsia"/>
        </w:rPr>
      </w:pPr>
      <w:r>
        <w:rPr>
          <w:rFonts w:ascii="Liberation Mono" w:hAnsi="Liberation Mono"/>
          <w:sz w:val="18"/>
        </w:rPr>
        <w:t>docker compose up -d</w:t>
      </w:r>
    </w:p>
    <w:p w14:paraId="1AAA650A" w14:textId="77777777" w:rsidR="005778D2" w:rsidRDefault="00000000">
      <w:pPr>
        <w:spacing w:after="20"/>
        <w:ind w:left="567"/>
        <w:rPr>
          <w:rFonts w:hint="eastAsia"/>
        </w:rPr>
      </w:pPr>
      <w:r>
        <w:rPr>
          <w:rFonts w:ascii="Liberation Mono" w:hAnsi="Liberation Mono"/>
          <w:sz w:val="18"/>
        </w:rPr>
        <w:t>docker compose ps</w:t>
      </w:r>
    </w:p>
    <w:p w14:paraId="15F30382" w14:textId="77777777" w:rsidR="005778D2" w:rsidRDefault="00000000">
      <w:pPr>
        <w:spacing w:after="20"/>
        <w:ind w:left="567"/>
        <w:rPr>
          <w:rFonts w:hint="eastAsia"/>
        </w:rPr>
      </w:pPr>
      <w:r>
        <w:rPr>
          <w:rFonts w:ascii="Liberation Mono" w:hAnsi="Liberation Mono"/>
          <w:sz w:val="18"/>
        </w:rPr>
        <w:t>python manage.py check</w:t>
      </w:r>
    </w:p>
    <w:p w14:paraId="26DA41A8" w14:textId="77777777" w:rsidR="005778D2" w:rsidRDefault="00000000">
      <w:pPr>
        <w:spacing w:after="20"/>
        <w:ind w:left="567"/>
        <w:rPr>
          <w:rFonts w:hint="eastAsia"/>
        </w:rPr>
      </w:pPr>
      <w:r>
        <w:rPr>
          <w:rFonts w:ascii="Liberation Mono" w:hAnsi="Liberation Mono"/>
          <w:sz w:val="18"/>
        </w:rPr>
        <w:t>python manage.py migrate</w:t>
      </w:r>
    </w:p>
    <w:p w14:paraId="1E15A30C" w14:textId="77777777" w:rsidR="005778D2" w:rsidRDefault="00000000">
      <w:pPr>
        <w:spacing w:after="20"/>
        <w:ind w:left="567"/>
        <w:rPr>
          <w:rFonts w:hint="eastAsia"/>
        </w:rPr>
      </w:pPr>
      <w:r>
        <w:rPr>
          <w:rFonts w:ascii="Liberation Mono" w:hAnsi="Liberation Mono"/>
          <w:sz w:val="18"/>
        </w:rPr>
        <w:t>npm run typecheck</w:t>
      </w:r>
    </w:p>
    <w:p w14:paraId="3F1CD51B" w14:textId="77777777" w:rsidR="005778D2" w:rsidRDefault="00000000">
      <w:pPr>
        <w:spacing w:after="20"/>
        <w:ind w:left="567"/>
        <w:rPr>
          <w:rFonts w:hint="eastAsia"/>
        </w:rPr>
      </w:pPr>
      <w:r>
        <w:rPr>
          <w:rFonts w:ascii="Liberation Mono" w:hAnsi="Liberation Mono"/>
          <w:sz w:val="18"/>
        </w:rPr>
        <w:t>npm run lint</w:t>
      </w:r>
    </w:p>
    <w:p w14:paraId="50284D2A" w14:textId="77777777" w:rsidR="005778D2" w:rsidRDefault="00000000">
      <w:pPr>
        <w:spacing w:after="20"/>
        <w:ind w:left="567"/>
        <w:rPr>
          <w:rFonts w:hint="eastAsia"/>
        </w:rPr>
      </w:pPr>
      <w:r>
        <w:rPr>
          <w:rFonts w:ascii="Liberation Mono" w:hAnsi="Liberation Mono"/>
          <w:sz w:val="18"/>
        </w:rPr>
        <w:t>npm test</w:t>
      </w:r>
    </w:p>
    <w:p w14:paraId="352534BA" w14:textId="77777777" w:rsidR="005778D2" w:rsidRDefault="00000000">
      <w:pPr>
        <w:spacing w:after="20"/>
        <w:ind w:left="567"/>
        <w:rPr>
          <w:rFonts w:hint="eastAsia"/>
        </w:rPr>
      </w:pPr>
      <w:r>
        <w:rPr>
          <w:rFonts w:ascii="Liberation Mono" w:hAnsi="Liberation Mono"/>
          <w:sz w:val="18"/>
        </w:rPr>
        <w:t>npm run build</w:t>
      </w:r>
    </w:p>
    <w:p w14:paraId="6F648FB2" w14:textId="77777777" w:rsidR="005778D2" w:rsidRDefault="00000000">
      <w:pPr>
        <w:pStyle w:val="Heading2"/>
        <w:spacing w:before="140" w:after="100"/>
      </w:pPr>
      <w:r>
        <w:t>Annexe B - Synthèse des résultats techniques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5778D2" w14:paraId="6C1EE17D"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7FE98E7B" w14:textId="77777777" w:rsidR="005778D2" w:rsidRDefault="00000000">
            <w:pPr>
              <w:rPr>
                <w:rFonts w:hint="eastAsia"/>
              </w:rPr>
            </w:pPr>
            <w:r>
              <w:rPr>
                <w:b/>
                <w:color w:val="FFFFFF"/>
                <w:sz w:val="17"/>
              </w:rPr>
              <w:t>Indicateur</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3E0BF766" w14:textId="77777777" w:rsidR="005778D2" w:rsidRDefault="00000000">
            <w:pPr>
              <w:rPr>
                <w:rFonts w:hint="eastAsia"/>
              </w:rPr>
            </w:pPr>
            <w:r>
              <w:rPr>
                <w:b/>
                <w:color w:val="FFFFFF"/>
                <w:sz w:val="17"/>
              </w:rPr>
              <w:t>Résultat de référence</w:t>
            </w:r>
          </w:p>
        </w:tc>
      </w:tr>
      <w:tr w:rsidR="005778D2" w14:paraId="4E36429F"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7BD65A7" w14:textId="77777777" w:rsidR="005778D2" w:rsidRDefault="00000000">
            <w:pPr>
              <w:rPr>
                <w:rFonts w:hint="eastAsia"/>
              </w:rPr>
            </w:pPr>
            <w:r>
              <w:rPr>
                <w:sz w:val="17"/>
              </w:rPr>
              <w:t>Interface web</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7F1B194" w14:textId="77777777" w:rsidR="005778D2" w:rsidRDefault="00000000">
            <w:pPr>
              <w:rPr>
                <w:rFonts w:hint="eastAsia"/>
              </w:rPr>
            </w:pPr>
            <w:r>
              <w:rPr>
                <w:sz w:val="17"/>
              </w:rPr>
              <w:t>17 fichiers / 64 tests : 63 réussis, 1 échec, 0 ignoré</w:t>
            </w:r>
          </w:p>
        </w:tc>
      </w:tr>
      <w:tr w:rsidR="005778D2" w14:paraId="378BC9F7"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2A6AF06" w14:textId="77777777" w:rsidR="005778D2" w:rsidRDefault="00000000">
            <w:pPr>
              <w:rPr>
                <w:rFonts w:hint="eastAsia"/>
              </w:rPr>
            </w:pPr>
            <w:r>
              <w:rPr>
                <w:sz w:val="17"/>
              </w:rPr>
              <w:t>TypeScript / ESLint / Prettier</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F9523D1" w14:textId="77777777" w:rsidR="005778D2" w:rsidRDefault="00000000">
            <w:pPr>
              <w:rPr>
                <w:rFonts w:hint="eastAsia"/>
              </w:rPr>
            </w:pPr>
            <w:r>
              <w:rPr>
                <w:sz w:val="17"/>
              </w:rPr>
              <w:t>PASS</w:t>
            </w:r>
          </w:p>
        </w:tc>
      </w:tr>
      <w:tr w:rsidR="005778D2" w14:paraId="08F21651"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8CFD5AF" w14:textId="77777777" w:rsidR="005778D2" w:rsidRDefault="00000000">
            <w:pPr>
              <w:rPr>
                <w:rFonts w:hint="eastAsia"/>
              </w:rPr>
            </w:pPr>
            <w:r>
              <w:rPr>
                <w:sz w:val="17"/>
              </w:rPr>
              <w:t>Construction de l'interface web</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84562F5" w14:textId="77777777" w:rsidR="005778D2" w:rsidRDefault="00000000">
            <w:pPr>
              <w:rPr>
                <w:rFonts w:hint="eastAsia"/>
              </w:rPr>
            </w:pPr>
            <w:r>
              <w:rPr>
                <w:sz w:val="17"/>
              </w:rPr>
              <w:t>PASS local et Docker</w:t>
            </w:r>
          </w:p>
        </w:tc>
      </w:tr>
      <w:tr w:rsidR="005778D2" w:rsidRPr="00F200B3" w14:paraId="1CBAFA43"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A4ED593" w14:textId="77777777" w:rsidR="005778D2" w:rsidRDefault="00000000">
            <w:pPr>
              <w:rPr>
                <w:rFonts w:hint="eastAsia"/>
              </w:rPr>
            </w:pPr>
            <w:r>
              <w:rPr>
                <w:sz w:val="17"/>
              </w:rPr>
              <w:t>npm audit</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D64526D" w14:textId="77777777" w:rsidR="005778D2" w:rsidRPr="00F200B3" w:rsidRDefault="00000000">
            <w:pPr>
              <w:rPr>
                <w:rFonts w:hint="eastAsia"/>
                <w:lang w:val="fr-MA"/>
              </w:rPr>
            </w:pPr>
            <w:r w:rsidRPr="00F200B3">
              <w:rPr>
                <w:sz w:val="17"/>
                <w:lang w:val="fr-MA"/>
              </w:rPr>
              <w:t>Production : 0 vulnérabilité connue ; audit complet : 3 vulnérabilités de développement, dont 1 élevée</w:t>
            </w:r>
          </w:p>
        </w:tc>
      </w:tr>
      <w:tr w:rsidR="005778D2" w14:paraId="744B0D04"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C1FADF0" w14:textId="77777777" w:rsidR="005778D2" w:rsidRDefault="00000000">
            <w:pPr>
              <w:rPr>
                <w:rFonts w:hint="eastAsia"/>
              </w:rPr>
            </w:pPr>
            <w:r>
              <w:rPr>
                <w:sz w:val="17"/>
              </w:rPr>
              <w:t>WebSocket</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660A29B" w14:textId="77777777" w:rsidR="005778D2" w:rsidRDefault="00000000">
            <w:pPr>
              <w:rPr>
                <w:rFonts w:hint="eastAsia"/>
              </w:rPr>
            </w:pPr>
            <w:r>
              <w:rPr>
                <w:sz w:val="17"/>
              </w:rPr>
              <w:t>Ticket HTTP 200, négociation de connexion 101, reconnexion et rejeu couverts</w:t>
            </w:r>
          </w:p>
        </w:tc>
      </w:tr>
      <w:tr w:rsidR="005778D2" w14:paraId="741DEFB7"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E3F4444" w14:textId="77777777" w:rsidR="005778D2" w:rsidRDefault="00000000">
            <w:pPr>
              <w:rPr>
                <w:rFonts w:hint="eastAsia"/>
              </w:rPr>
            </w:pPr>
            <w:r>
              <w:rPr>
                <w:sz w:val="17"/>
              </w:rPr>
              <w:t>Charge réaliste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C2AE19B" w14:textId="77777777" w:rsidR="005778D2" w:rsidRDefault="00000000">
            <w:pPr>
              <w:rPr>
                <w:rFonts w:hint="eastAsia"/>
              </w:rPr>
            </w:pPr>
            <w:r>
              <w:rPr>
                <w:sz w:val="17"/>
              </w:rPr>
              <w:t>250 agents simulés à cadence réaliste, intervalle de 30 s, 0 % d'erreur, p95 98,1 ms</w:t>
            </w:r>
          </w:p>
        </w:tc>
      </w:tr>
      <w:tr w:rsidR="005778D2" w:rsidRPr="00F200B3" w14:paraId="521F93D0"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B823BB6" w14:textId="77777777" w:rsidR="005778D2" w:rsidRDefault="00000000">
            <w:pPr>
              <w:rPr>
                <w:rFonts w:hint="eastAsia"/>
              </w:rPr>
            </w:pPr>
            <w:r>
              <w:rPr>
                <w:sz w:val="17"/>
              </w:rPr>
              <w:t>PostgreSQL après remédiation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E399541" w14:textId="77777777" w:rsidR="005778D2" w:rsidRPr="00F200B3" w:rsidRDefault="00000000">
            <w:pPr>
              <w:rPr>
                <w:rFonts w:hint="eastAsia"/>
                <w:lang w:val="fr-MA"/>
              </w:rPr>
            </w:pPr>
            <w:r w:rsidRPr="00F200B3">
              <w:rPr>
                <w:sz w:val="17"/>
                <w:lang w:val="fr-MA"/>
              </w:rPr>
              <w:t>26 connexions max en charge accélérée étudiée, 0 erreur aux paliers rejoués</w:t>
            </w:r>
          </w:p>
        </w:tc>
      </w:tr>
      <w:tr w:rsidR="005778D2" w:rsidRPr="00F200B3" w14:paraId="63BD42B6"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0766B0E" w14:textId="77777777" w:rsidR="005778D2" w:rsidRDefault="00000000">
            <w:pPr>
              <w:rPr>
                <w:rFonts w:hint="eastAsia"/>
              </w:rPr>
            </w:pPr>
            <w:r>
              <w:rPr>
                <w:sz w:val="17"/>
              </w:rPr>
              <w:t xml:space="preserve">GPU </w:t>
            </w:r>
            <w:proofErr w:type="spellStart"/>
            <w:r>
              <w:rPr>
                <w:sz w:val="17"/>
              </w:rPr>
              <w:t>réel</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9F5BF6A" w14:textId="77777777" w:rsidR="005778D2" w:rsidRPr="00F200B3" w:rsidRDefault="00000000">
            <w:pPr>
              <w:rPr>
                <w:rFonts w:hint="eastAsia"/>
                <w:lang w:val="fr-MA"/>
              </w:rPr>
            </w:pPr>
            <w:r w:rsidRPr="00F200B3">
              <w:rPr>
                <w:sz w:val="17"/>
                <w:lang w:val="fr-MA"/>
              </w:rPr>
              <w:t>Environ 65 % utilisation max, 74 °C max, plus de 4,4 Go de VRAM dans le scénario contrôlé</w:t>
            </w:r>
          </w:p>
        </w:tc>
      </w:tr>
      <w:tr w:rsidR="005778D2" w:rsidRPr="00F200B3" w14:paraId="0EB1AA17"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EB52E09" w14:textId="77777777" w:rsidR="005778D2" w:rsidRDefault="00000000">
            <w:pPr>
              <w:rPr>
                <w:rFonts w:hint="eastAsia"/>
              </w:rPr>
            </w:pPr>
            <w:proofErr w:type="spellStart"/>
            <w:r>
              <w:rPr>
                <w:sz w:val="17"/>
              </w:rPr>
              <w:t>Limites</w:t>
            </w:r>
            <w:proofErr w:type="spellEnd"/>
            <w:r>
              <w:rPr>
                <w:sz w:val="17"/>
              </w:rPr>
              <w:t xml:space="preserve"> externes</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7B3FB04" w14:textId="77777777" w:rsidR="005778D2" w:rsidRPr="00F200B3" w:rsidRDefault="00000000">
            <w:pPr>
              <w:rPr>
                <w:rFonts w:hint="eastAsia"/>
                <w:lang w:val="fr-MA"/>
              </w:rPr>
            </w:pPr>
            <w:r w:rsidRPr="00F200B3">
              <w:rPr>
                <w:sz w:val="17"/>
                <w:lang w:val="fr-MA"/>
              </w:rPr>
              <w:t>VMware réel, Hyper-V réel, SMTP externe et certains scénarios du service Windows et de redémarrage non qualifiés</w:t>
            </w:r>
          </w:p>
        </w:tc>
      </w:tr>
    </w:tbl>
    <w:p w14:paraId="50D6DB78" w14:textId="77777777" w:rsidR="005778D2" w:rsidRPr="00F200B3" w:rsidRDefault="00000000">
      <w:pPr>
        <w:pStyle w:val="Heading2"/>
        <w:spacing w:before="140" w:after="100"/>
        <w:rPr>
          <w:lang w:val="fr-MA"/>
        </w:rPr>
      </w:pPr>
      <w:r w:rsidRPr="00F200B3">
        <w:rPr>
          <w:lang w:val="fr-MA"/>
        </w:rPr>
        <w:t>Annexe C - Traçabilité des captures intégrées</w:t>
      </w:r>
    </w:p>
    <w:p w14:paraId="5DAE5D63" w14:textId="77777777" w:rsidR="005778D2" w:rsidRPr="00F200B3" w:rsidRDefault="00000000">
      <w:pPr>
        <w:pStyle w:val="ListBullet"/>
        <w:spacing w:after="60"/>
        <w:rPr>
          <w:rFonts w:hint="eastAsia"/>
          <w:lang w:val="fr-MA"/>
        </w:rPr>
      </w:pPr>
      <w:r w:rsidRPr="00F200B3">
        <w:rPr>
          <w:lang w:val="fr-MA"/>
        </w:rPr>
        <w:t>Vue globale : indicateurs agrégés du jeu de démonstration synthétique PFE25.</w:t>
      </w:r>
    </w:p>
    <w:p w14:paraId="05419428" w14:textId="77777777" w:rsidR="005778D2" w:rsidRPr="00F200B3" w:rsidRDefault="00000000">
      <w:pPr>
        <w:pStyle w:val="ListBullet"/>
        <w:spacing w:after="60"/>
        <w:rPr>
          <w:rFonts w:hint="eastAsia"/>
          <w:lang w:val="fr-MA"/>
        </w:rPr>
      </w:pPr>
      <w:r w:rsidRPr="00F200B3">
        <w:rPr>
          <w:lang w:val="fr-MA"/>
        </w:rPr>
        <w:t>Machines : inventaire de onze machines synthétiques, avec leurs états et métriques principales.</w:t>
      </w:r>
    </w:p>
    <w:p w14:paraId="3FDD794E" w14:textId="77777777" w:rsidR="005778D2" w:rsidRPr="00F200B3" w:rsidRDefault="00000000">
      <w:pPr>
        <w:pStyle w:val="ListBullet"/>
        <w:spacing w:after="60"/>
        <w:rPr>
          <w:rFonts w:hint="eastAsia"/>
          <w:lang w:val="fr-MA"/>
        </w:rPr>
      </w:pPr>
      <w:r w:rsidRPr="00F200B3">
        <w:rPr>
          <w:lang w:val="fr-MA"/>
        </w:rPr>
        <w:t>Fiche machine : métriques CPU, mémoire, disque et réseau d'une machine Windows de démonstration.</w:t>
      </w:r>
      <w:proofErr w:type="spellStart"/>
      <w:r w:rsidRPr="00F200B3">
        <w:rPr>
          <w:lang w:val="fr-MA"/>
        </w:rPr>
      </w:r>
      <w:proofErr w:type="spellEnd"/>
      <w:r w:rsidRPr="00F200B3">
        <w:rPr>
          <w:lang w:val="fr-MA"/>
        </w:rPr>
      </w:r>
    </w:p>
    <w:p w14:paraId="2E8376B6" w14:textId="77777777" w:rsidR="005778D2" w:rsidRPr="00F200B3" w:rsidRDefault="00000000">
      <w:pPr>
        <w:pStyle w:val="ListBullet"/>
        <w:spacing w:after="60"/>
        <w:rPr>
          <w:rFonts w:hint="eastAsia"/>
          <w:lang w:val="fr-MA"/>
        </w:rPr>
      </w:pPr>
      <w:r w:rsidRPr="00F200B3">
        <w:rPr>
          <w:lang w:val="fr-MA"/>
        </w:rPr>
        <w:t>Alertes : alerte CPU issue d'une règle de supervision, avec une recommandation non destructive.</w:t>
      </w:r>
    </w:p>
    <w:p w14:paraId="046DE1A3" w14:textId="77777777" w:rsidR="005778D2" w:rsidRPr="00F200B3" w:rsidRDefault="00000000">
      <w:pPr>
        <w:pStyle w:val="ListBullet"/>
        <w:spacing w:after="60"/>
        <w:rPr>
          <w:rFonts w:hint="eastAsia"/>
          <w:lang w:val="fr-MA"/>
        </w:rPr>
      </w:pPr>
      <w:r w:rsidRPr="00F200B3">
        <w:rPr>
          <w:lang w:val="fr-MA"/>
        </w:rPr>
        <w:t>Anomalies ML : anomalie synthétique avec indicateurs analysés, score et détails scientifiques.</w:t>
      </w:r>
    </w:p>
    <w:p w14:paraId="0675E291" w14:textId="77777777" w:rsidR="005778D2" w:rsidRPr="00F200B3" w:rsidRDefault="00000000">
      <w:pPr>
        <w:pStyle w:val="ListBullet"/>
        <w:spacing w:after="60"/>
        <w:rPr>
          <w:rFonts w:hint="eastAsia"/>
          <w:lang w:val="fr-MA"/>
        </w:rPr>
      </w:pPr>
      <w:r w:rsidRPr="00F200B3">
        <w:rPr>
          <w:lang w:val="fr-MA"/>
        </w:rPr>
        <w:t>Modèle ML : historique du modèle Isolation Forest utilisé par la démonstration.</w:t>
      </w:r>
    </w:p>
    <w:p w14:paraId="73817890" w14:textId="77777777" w:rsidR="005778D2" w:rsidRPr="00F200B3" w:rsidRDefault="00000000">
      <w:pPr>
        <w:pStyle w:val="ListBullet"/>
        <w:spacing w:after="60"/>
        <w:rPr>
          <w:rFonts w:hint="eastAsia"/>
          <w:lang w:val="fr-MA"/>
        </w:rPr>
      </w:pPr>
      <w:r w:rsidRPr="00F200B3">
        <w:rPr>
          <w:lang w:val="fr-MA"/>
        </w:rPr>
        <w:t>Prédictions : tendance, niveau de risque, valeur actuelle et estimation du franchissement.</w:t>
      </w:r>
      <w:proofErr w:type="spellStart"/>
      <w:r w:rsidRPr="00F200B3">
        <w:rPr>
          <w:lang w:val="fr-MA"/>
        </w:rPr>
      </w:r>
      <w:proofErr w:type="spellEnd"/>
      <w:r w:rsidRPr="00F200B3">
        <w:rPr>
          <w:lang w:val="fr-MA"/>
        </w:rPr>
      </w:r>
    </w:p>
    <w:p w14:paraId="48FB2CBD" w14:textId="77777777" w:rsidR="005778D2" w:rsidRPr="00F200B3" w:rsidRDefault="00000000">
      <w:pPr>
        <w:pStyle w:val="ListBullet"/>
        <w:spacing w:after="60"/>
        <w:rPr>
          <w:rFonts w:hint="eastAsia"/>
          <w:lang w:val="fr-MA"/>
        </w:rPr>
      </w:pPr>
      <w:r w:rsidRPr="00F200B3">
        <w:rPr>
          <w:lang w:val="fr-MA"/>
        </w:rPr>
        <w:t>Agents : agent Windows synthétique ; aucun jeton, secret ou chemin privé n'est visible.</w:t>
      </w:r>
    </w:p>
    <w:p w14:paraId="66F03563" w14:textId="77777777" w:rsidR="005778D2" w:rsidRPr="00F200B3" w:rsidRDefault="00000000">
      <w:pPr>
        <w:pStyle w:val="Heading2"/>
        <w:spacing w:before="140" w:after="100"/>
        <w:rPr>
          <w:lang w:val="fr-MA"/>
        </w:rPr>
      </w:pPr>
      <w:r w:rsidRPr="00F200B3">
        <w:rPr>
          <w:lang w:val="fr-MA"/>
        </w:rPr>
        <w:t>Annexe D - Note sur la validation réelle et contrôlée</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298"/>
      </w:tblGrid>
      <w:tr w:rsidR="005778D2" w:rsidRPr="00F200B3" w14:paraId="1147E8FB" w14:textId="77777777">
        <w:trPr>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EAF5EE"/>
            <w:tcMar>
              <w:top w:w="130" w:type="dxa"/>
              <w:left w:w="160" w:type="dxa"/>
              <w:bottom w:w="130" w:type="dxa"/>
              <w:right w:w="160" w:type="dxa"/>
            </w:tcMar>
          </w:tcPr>
          <w:p w14:paraId="283CF1EE" w14:textId="77777777" w:rsidR="005778D2" w:rsidRPr="00F200B3" w:rsidRDefault="00000000">
            <w:pPr>
              <w:rPr>
                <w:rFonts w:hint="eastAsia"/>
                <w:lang w:val="fr-MA"/>
              </w:rPr>
            </w:pPr>
            <w:r w:rsidRPr="00F200B3">
              <w:rPr>
                <w:b/>
                <w:color w:val="007A3D"/>
                <w:lang w:val="fr-MA"/>
              </w:rPr>
              <w:t>Règle de présentation au jury</w:t>
            </w:r>
          </w:p>
          <w:p w14:paraId="4519FE91" w14:textId="77777777" w:rsidR="005778D2" w:rsidRPr="00F200B3" w:rsidRDefault="00000000">
            <w:pPr>
              <w:spacing w:after="0" w:line="259" w:lineRule="auto"/>
              <w:rPr>
                <w:rFonts w:hint="eastAsia"/>
                <w:lang w:val="fr-MA"/>
              </w:rPr>
            </w:pPr>
            <w:r w:rsidRPr="00F200B3">
              <w:rPr>
                <w:lang w:val="fr-MA"/>
              </w:rPr>
              <w:t>Une preuve simulée sert à valider la scalabilité ou la reproductibilité d'un scénario. Elle ne remplace pas une preuve d'intégration réelle. Le rapport et la démonstration doivent conserver les libellés REAL PASS, CONTROLLED TEST PASS, SIMULATED LOAD TEST PASS et NOT TESTED lorsque ces distinctions sont pertinentes.</w:t>
            </w:r>
          </w:p>
        </w:tc>
      </w:tr>
    </w:tbl>
    <w:p w14:paraId="0EC192AB" w14:textId="77777777" w:rsidR="005778D2" w:rsidRDefault="00000000">
      <w:pPr>
        <w:spacing w:before="400"/>
        <w:jc w:val="center"/>
        <w:rPr>
          <w:rFonts w:hint="eastAsia"/>
        </w:rPr>
      </w:pPr>
      <w:r>
        <w:rPr>
          <w:b/>
          <w:color w:val="007A3D"/>
        </w:rPr>
        <w:t>Fin du rapport</w:t>
      </w:r>
    </w:p>
    <w:sectPr w:rsidR="005778D2" w:rsidSect="00034616">
      <w:headerReference w:type="default" r:id="rId27"/>
      <w:footerReference w:type="default" r:id="rId28"/>
      <w:pgSz w:w="11906" w:h="16838"/>
      <w:pgMar w:top="1134" w:right="1247" w:bottom="1020" w:left="136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9B2CC" w14:textId="77777777" w:rsidR="00C40180" w:rsidRDefault="00C40180">
      <w:pPr>
        <w:spacing w:after="0" w:line="240" w:lineRule="auto"/>
        <w:rPr>
          <w:rFonts w:hint="eastAsia"/>
        </w:rPr>
      </w:pPr>
      <w:r>
        <w:separator/>
      </w:r>
    </w:p>
  </w:endnote>
  <w:endnote w:type="continuationSeparator" w:id="0">
    <w:p w14:paraId="17CDE549" w14:textId="77777777" w:rsidR="00C40180" w:rsidRDefault="00C401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84D4" w14:textId="77777777" w:rsidR="005778D2" w:rsidRDefault="00000000">
    <w:pPr>
      <w:pStyle w:val="Footer"/>
      <w:jc w:val="center"/>
      <w:rPr>
        <w:rFonts w:hint="eastAsia"/>
      </w:rPr>
    </w:pPr>
    <w:r>
      <w:rPr>
        <w:color w:val="3F3F3F"/>
        <w:sz w:val="18"/>
      </w:rPr>
      <w:t xml:space="preserve">Page </w:t>
    </w:r>
    <w:r>
      <w:fldChar w:fldCharType="begin"/>
    </w:r>
    <w:r>
      <w:instrText>PAGE</w:instrText>
    </w:r>
    <w:r>
      <w:rPr>
        <w:rFonts w:hint="eastAsia"/>
      </w:rP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54394" w14:textId="77777777" w:rsidR="00C40180" w:rsidRDefault="00C40180">
      <w:pPr>
        <w:spacing w:after="0" w:line="240" w:lineRule="auto"/>
        <w:rPr>
          <w:rFonts w:hint="eastAsia"/>
        </w:rPr>
      </w:pPr>
      <w:r>
        <w:separator/>
      </w:r>
    </w:p>
  </w:footnote>
  <w:footnote w:type="continuationSeparator" w:id="0">
    <w:p w14:paraId="395D42A8" w14:textId="77777777" w:rsidR="00C40180" w:rsidRDefault="00C4018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C2F91" w14:textId="50EB3E66" w:rsidR="005778D2" w:rsidRPr="00F200B3" w:rsidRDefault="00F200B3" w:rsidP="00F200B3">
    <w:pPr>
      <w:pStyle w:val="Header"/>
      <w:jc w:val="right"/>
    </w:pPr>
    <w:r>
      <w:rPr>
        <w:noProof/>
      </w:rPr>
      <mc:AlternateContent>
        <mc:Choice Requires="wps">
          <w:drawing>
            <wp:anchor distT="0" distB="0" distL="114300" distR="114300" simplePos="0" relativeHeight="251659264" behindDoc="0" locked="0" layoutInCell="1" allowOverlap="1" wp14:anchorId="6BC59F3A" wp14:editId="37D2B4DA">
              <wp:simplePos x="0" y="0"/>
              <wp:positionH relativeFrom="column">
                <wp:posOffset>5568315</wp:posOffset>
              </wp:positionH>
              <wp:positionV relativeFrom="paragraph">
                <wp:posOffset>-2540</wp:posOffset>
              </wp:positionV>
              <wp:extent cx="0" cy="260350"/>
              <wp:effectExtent l="0" t="0" r="38100" b="25400"/>
              <wp:wrapNone/>
              <wp:docPr id="1265554487" name="Straight Connector 7" descr="Ligne décorative verte de l'en-tête" title="Ligne décorative verte de l'en-tête"/>
              <wp:cNvGraphicFramePr/>
              <a:graphic xmlns:a="http://schemas.openxmlformats.org/drawingml/2006/main">
                <a:graphicData uri="http://schemas.microsoft.com/office/word/2010/wordprocessingShape">
                  <wps:wsp>
                    <wps:cNvCnPr/>
                    <wps:spPr>
                      <a:xfrm>
                        <a:off x="0" y="0"/>
                        <a:ext cx="0" cy="260350"/>
                      </a:xfrm>
                      <a:prstGeom prst="line">
                        <a:avLst/>
                      </a:prstGeom>
                      <a:ln>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889DDF"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8.45pt,-.2pt" to="438.4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" strokecolor="black [3213]" strokeweight="2pt"/>
          </w:pict>
        </mc:Fallback>
      </mc:AlternateContent>
    </w:r>
    <w:r>
      <w:t xml:space="preserve">   </w:t>
    </w:r>
    <w:r>
      <w:rPr>
        <w:noProof/>
      </w:rPr>
      <w:drawing>
        <wp:inline distT="0" distB="0" distL="0" distR="0" wp14:anchorId="233FF35F" wp14:editId="076B392B">
          <wp:extent cx="1243330" cy="271987"/>
          <wp:effectExtent l="0" t="0" r="0" b="0"/>
          <wp:docPr id="1944836099" name="Picture 3"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2749" cy="274048"/>
                  </a:xfrm>
                  <a:prstGeom prst="rect">
                    <a:avLst/>
                  </a:prstGeom>
                  <a:noFill/>
                  <a:ln>
                    <a:noFill/>
                  </a:ln>
                </pic:spPr>
              </pic:pic>
            </a:graphicData>
          </a:graphic>
        </wp:inline>
      </w:drawing>
    </w:r>
    <w:r>
      <w:t xml:space="preserve">    </w:t>
    </w:r>
    <w:r>
      <w:rPr>
        <w:noProof/>
      </w:rPr>
      <w:drawing>
        <wp:inline distT="0" distB="0" distL="0" distR="0" wp14:anchorId="1DBE072B" wp14:editId="1E25C920">
          <wp:extent cx="266700" cy="266700"/>
          <wp:effectExtent l="0" t="0" r="0" b="0"/>
          <wp:docPr id="1739979722" name="Picture 6" descr="CGI Franc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GI France · GitHu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786392">
    <w:abstractNumId w:val="8"/>
  </w:num>
  <w:num w:numId="2" w16cid:durableId="12809177">
    <w:abstractNumId w:val="6"/>
  </w:num>
  <w:num w:numId="3" w16cid:durableId="1786339709">
    <w:abstractNumId w:val="5"/>
  </w:num>
  <w:num w:numId="4" w16cid:durableId="2001998551">
    <w:abstractNumId w:val="4"/>
  </w:num>
  <w:num w:numId="5" w16cid:durableId="1869902856">
    <w:abstractNumId w:val="7"/>
  </w:num>
  <w:num w:numId="6" w16cid:durableId="670451581">
    <w:abstractNumId w:val="3"/>
  </w:num>
  <w:num w:numId="7" w16cid:durableId="1273243296">
    <w:abstractNumId w:val="2"/>
  </w:num>
  <w:num w:numId="8" w16cid:durableId="1619414646">
    <w:abstractNumId w:val="1"/>
  </w:num>
  <w:num w:numId="9" w16cid:durableId="101426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006"/>
    <w:rsid w:val="00326F90"/>
    <w:rsid w:val="0036004B"/>
    <w:rsid w:val="005778D2"/>
    <w:rsid w:val="0099339E"/>
    <w:rsid w:val="00AA1D8D"/>
    <w:rsid w:val="00B47730"/>
    <w:rsid w:val="00C40180"/>
    <w:rsid w:val="00CB0664"/>
    <w:rsid w:val="00F20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ED8C62"/>
  <w14:defaultImageDpi w14:val="300"/>
  <w15:docId w15:val="{65FE0F35-DF54-452F-8CBE-EDDDBBC248F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7A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B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7A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gi.com/maroc/fr-fr" TargetMode="External"/><Relationship Id="rId18" Type="http://schemas.openxmlformats.org/officeDocument/2006/relationships/hyperlink" Target="https://channels.readthedocs.io/" TargetMode="External"/><Relationship Id="rId26" Type="http://schemas.openxmlformats.org/officeDocument/2006/relationships/hyperlink" Target="https://cheatsheetseries.owasp.org/" TargetMode="External"/><Relationship Id="rId3" Type="http://schemas.openxmlformats.org/officeDocument/2006/relationships/styles" Target="styles.xml"/><Relationship Id="rId21" Type="http://schemas.openxmlformats.org/officeDocument/2006/relationships/hyperlink" Target="https://redis.io/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django-rest-framework.org/" TargetMode="External"/><Relationship Id="rId25"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www.postgresql.org/doc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ite.dev/" TargetMode="External"/><Relationship Id="rId5" Type="http://schemas.openxmlformats.org/officeDocument/2006/relationships/webSettings" Target="webSettings.xml"/><Relationship Id="rId15" Type="http://schemas.openxmlformats.org/officeDocument/2006/relationships/hyperlink" Target="https://www.cgi.com/maroc/fr-fr/recrutement" TargetMode="External"/><Relationship Id="rId23" Type="http://schemas.openxmlformats.org/officeDocument/2006/relationships/hyperlink" Target="https://react.dev/"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celeryq.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gi.com/en/about-us/locations" TargetMode="External"/><Relationship Id="rId22" Type="http://schemas.openxmlformats.org/officeDocument/2006/relationships/hyperlink" Target="https://scikit-learn.org/stable/modules/generated/sklearn.ensemble.IsolationForest.html" TargetMode="External"/><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33</Pages>
  <Words>7146</Words>
  <Characters>40735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Rapport de stage d'observation professionnelle - CGI - Mehdi L'harti</vt:lpstr>
    </vt:vector>
  </TitlesOfParts>
  <Manager/>
  <Company/>
  <LinksUpToDate>false</LinksUpToDate>
  <CharactersWithSpaces>47786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d'observation professionnelle - CGI - Mehdi Lharti et Aya Benjilali</dc:title>
  <dc:subject>InfraSentinel AI - supervision proactive Windows, VMware et Hyper-V</dc:subject>
  <dc:creator>Mehdi Lharti et Aya Benjilali</dc:creator>
  <cp:keywords>CGI, EMSI, stage, InfraSentinel AI, supervision, IA, Machine Learning, Windows, VMware, Hyper-V</cp:keywords>
  <dc:description>generated by python-docx</dc:description>
  <cp:lastModifiedBy>Mehdi Lharti et Aya Benjilali</cp:lastModifiedBy>
  <cp:revision>3</cp:revision>
  <dcterms:created xsi:type="dcterms:W3CDTF">2013-12-23T23:15:00Z</dcterms:created>
  <dcterms:modified xsi:type="dcterms:W3CDTF">2026-09-05T19:45:00Z</dcterms:modified>
  <cp:category/>
</cp:coreProperties>
</file>